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8802" w14:textId="77777777" w:rsidR="00911A23" w:rsidRDefault="00000000">
      <w:pPr>
        <w:jc w:val="center"/>
      </w:pPr>
      <w:r>
        <w:rPr>
          <w:b/>
          <w:color w:val="1F3A5F"/>
          <w:sz w:val="48"/>
        </w:rPr>
        <w:t>Q&amp;M AI-Powered Enquiry &amp; Enrollment System</w:t>
      </w:r>
    </w:p>
    <w:p w14:paraId="71ECA305" w14:textId="77777777" w:rsidR="00911A23" w:rsidRDefault="00000000">
      <w:pPr>
        <w:jc w:val="center"/>
      </w:pPr>
      <w:r>
        <w:rPr>
          <w:color w:val="555555"/>
          <w:sz w:val="30"/>
        </w:rPr>
        <w:t>Business Workflow &amp; Data Schema Documentation</w:t>
      </w:r>
    </w:p>
    <w:p w14:paraId="1E36DF0B" w14:textId="77777777" w:rsidR="00911A23" w:rsidRDefault="00911A23"/>
    <w:p w14:paraId="3A1775F3" w14:textId="77777777" w:rsidR="00911A23" w:rsidRDefault="00000000">
      <w:pPr>
        <w:jc w:val="center"/>
      </w:pPr>
      <w:r>
        <w:rPr>
          <w:sz w:val="20"/>
        </w:rPr>
        <w:t>System: WhatsApp-based Agentic AI Backend (Python CrewAI + FastAPI + PostgreSQL)</w:t>
      </w:r>
      <w:r>
        <w:rPr>
          <w:sz w:val="20"/>
        </w:rPr>
        <w:br/>
        <w:t>Scope: Data schema and end-to-end business workflows implemented in backend/app</w:t>
      </w:r>
    </w:p>
    <w:p w14:paraId="3114B3A9" w14:textId="77777777" w:rsidR="00911A23" w:rsidRDefault="00000000">
      <w:r>
        <w:br w:type="page"/>
      </w:r>
    </w:p>
    <w:p w14:paraId="023D1FB5" w14:textId="77777777" w:rsidR="00911A23" w:rsidRDefault="00000000">
      <w:pPr>
        <w:pStyle w:val="Heading1"/>
      </w:pPr>
      <w:r>
        <w:lastRenderedPageBreak/>
        <w:t>1. Introduction &amp; Scope</w:t>
      </w:r>
    </w:p>
    <w:p w14:paraId="7DF616E7" w14:textId="77777777" w:rsidR="00911A23" w:rsidRDefault="00000000">
      <w:r>
        <w:t>This document records the business-facing data schema and workflow design of the Q&amp;M Dental Group WhatsApp enquiry-to-enrollment-to-payment system. The system is implemented as a Python CrewAI agentic backend with three specialised agent modules (A, B, C) sitting behind a single WhatsApp conversation, backed by a PostgreSQL 16 database.</w:t>
      </w:r>
    </w:p>
    <w:p w14:paraId="64D985F1" w14:textId="77777777" w:rsidR="00911A23" w:rsidRDefault="00000000">
      <w:r>
        <w:t>Section 2 documents every database table and field with its business purpose. Section 3 documents every business workflow, grouped by owning module, including a data-flow diagram, the actors involved, the data exchanged (mapped to exact table.field names), the process flow, and the database tables touched.</w:t>
      </w:r>
    </w:p>
    <w:p w14:paraId="07F46039" w14:textId="77777777" w:rsidR="00911A23" w:rsidRDefault="00000000">
      <w:r>
        <w:rPr>
          <w:b/>
        </w:rPr>
        <w:t>Module summary:</w:t>
      </w:r>
    </w:p>
    <w:p w14:paraId="451C0CE0" w14:textId="77777777" w:rsidR="00911A23" w:rsidRDefault="00000000">
      <w:pPr>
        <w:pStyle w:val="ListBullet"/>
      </w:pPr>
      <w:r>
        <w:rPr>
          <w:b/>
          <w:color w:val="1B5E20"/>
        </w:rPr>
        <w:t xml:space="preserve">Module A: </w:t>
      </w:r>
      <w:r>
        <w:t>Enquiry &amp; Lead Nurturing — FAQs, fees, schedules, lead capture, staff escalation.</w:t>
      </w:r>
    </w:p>
    <w:p w14:paraId="6026C09E" w14:textId="77777777" w:rsidR="00911A23" w:rsidRDefault="00000000">
      <w:pPr>
        <w:pStyle w:val="ListBullet"/>
      </w:pPr>
      <w:r>
        <w:rPr>
          <w:b/>
          <w:color w:val="0D47A1"/>
        </w:rPr>
        <w:t xml:space="preserve">Module B: </w:t>
      </w:r>
      <w:r>
        <w:t>Enrollment, Invoice &amp; Payment Pipeline — validate, enroll, invoice, status.</w:t>
      </w:r>
    </w:p>
    <w:p w14:paraId="49B86608" w14:textId="77777777" w:rsidR="00911A23" w:rsidRDefault="00000000">
      <w:pPr>
        <w:pStyle w:val="ListBullet"/>
      </w:pPr>
      <w:r>
        <w:rPr>
          <w:b/>
          <w:color w:val="8E2400"/>
        </w:rPr>
        <w:t xml:space="preserve">Module C: </w:t>
      </w:r>
      <w:r>
        <w:t>Payment Verification &amp; Accounts — vision-verifies payment proofs, receipts, credit notes, accounts reporting.</w:t>
      </w:r>
    </w:p>
    <w:p w14:paraId="422F2BAE" w14:textId="77777777" w:rsidR="00911A23" w:rsidRDefault="00000000">
      <w:r>
        <w:br w:type="page"/>
      </w:r>
    </w:p>
    <w:p w14:paraId="26AB85D5" w14:textId="77777777" w:rsidR="00911A23" w:rsidRDefault="00000000">
      <w:pPr>
        <w:pStyle w:val="Heading1"/>
      </w:pPr>
      <w:r>
        <w:lastRenderedPageBreak/>
        <w:t>2. Data Schema</w:t>
      </w:r>
    </w:p>
    <w:p w14:paraId="1D3A0B22" w14:textId="77777777" w:rsidR="00911A23" w:rsidRDefault="00000000">
      <w:r>
        <w:t>PostgreSQL 16, 9 business tables plus 3 document-numbering sequences. All business logic reads/writes exclusively through backend/app/repositories.py — no other module issues SQL directly.</w:t>
      </w:r>
    </w:p>
    <w:p w14:paraId="56C9C728" w14:textId="77777777" w:rsidR="00911A23" w:rsidRDefault="00000000">
      <w:pPr>
        <w:pStyle w:val="Heading2"/>
      </w:pPr>
      <w:r>
        <w:t>2.1 customers</w:t>
      </w:r>
    </w:p>
    <w:p w14:paraId="15EA1F07" w14:textId="77777777" w:rsidR="00911A23" w:rsidRDefault="00000000">
      <w:r>
        <w:rPr>
          <w:b/>
        </w:rPr>
        <w:t xml:space="preserve">Purpose: </w:t>
      </w:r>
      <w:r>
        <w:t>Central identity and verification store. Every WhatsApp sender gets exactly one row, keyed by the stable whatsapp_id. This is the authoritative reference used by all modules and the registration gate.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685"/>
        <w:gridCol w:w="5179"/>
      </w:tblGrid>
      <w:tr w:rsidR="00911A23" w14:paraId="3BA59CDB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1F3A5F"/>
          </w:tcPr>
          <w:p w14:paraId="51B50CAF" w14:textId="77777777" w:rsidR="00911A23" w:rsidRDefault="00000000">
            <w:r>
              <w:rPr>
                <w:color w:val="FFFFFF"/>
              </w:rPr>
              <w:t>Field</w:t>
            </w:r>
          </w:p>
        </w:tc>
        <w:tc>
          <w:tcPr>
            <w:tcW w:w="1701" w:type="dxa"/>
            <w:shd w:val="clear" w:color="auto" w:fill="1F3A5F"/>
          </w:tcPr>
          <w:p w14:paraId="29B477CF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5386" w:type="dxa"/>
            <w:shd w:val="clear" w:color="auto" w:fill="1F3A5F"/>
          </w:tcPr>
          <w:p w14:paraId="0B64F8B3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911A23" w14:paraId="0C1E1AE6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B7F4F61" w14:textId="77777777" w:rsidR="00911A23" w:rsidRDefault="00000000"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1701" w:type="dxa"/>
          </w:tcPr>
          <w:p w14:paraId="3E152391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PK</w:t>
            </w:r>
          </w:p>
        </w:tc>
        <w:tc>
          <w:tcPr>
            <w:tcW w:w="5386" w:type="dxa"/>
          </w:tcPr>
          <w:p w14:paraId="4C0237A9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surrogate key.</w:t>
            </w:r>
          </w:p>
        </w:tc>
      </w:tr>
      <w:tr w:rsidR="00911A23" w14:paraId="50D06BDF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9FAAE7C" w14:textId="77777777" w:rsidR="00911A23" w:rsidRDefault="00000000">
            <w:r>
              <w:rPr>
                <w:rFonts w:ascii="Consolas" w:hAnsi="Consolas"/>
                <w:sz w:val="19"/>
              </w:rPr>
              <w:t>whatsapp_id</w:t>
            </w:r>
          </w:p>
        </w:tc>
        <w:tc>
          <w:tcPr>
            <w:tcW w:w="1701" w:type="dxa"/>
          </w:tcPr>
          <w:p w14:paraId="2104CF73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TEXT, unique</w:t>
            </w:r>
          </w:p>
        </w:tc>
        <w:tc>
          <w:tcPr>
            <w:tcW w:w="5386" w:type="dxa"/>
          </w:tcPr>
          <w:p w14:paraId="509720C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Stable WhatsApp JID (e.g. 6591234567@c.us or 153811586920512@lid). The only reliable identifier present on every inbound message; used as the primary partition key for multi-user isolation.</w:t>
            </w:r>
          </w:p>
        </w:tc>
      </w:tr>
      <w:tr w:rsidR="00911A23" w14:paraId="179F2D0E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6C72918" w14:textId="77777777" w:rsidR="00911A23" w:rsidRDefault="00000000">
            <w:r>
              <w:rPr>
                <w:rFonts w:ascii="Consolas" w:hAnsi="Consolas"/>
                <w:sz w:val="19"/>
              </w:rPr>
              <w:t>phone</w:t>
            </w:r>
          </w:p>
        </w:tc>
        <w:tc>
          <w:tcPr>
            <w:tcW w:w="1701" w:type="dxa"/>
          </w:tcPr>
          <w:p w14:paraId="01806AD2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TEXT, unique when set</w:t>
            </w:r>
          </w:p>
        </w:tc>
        <w:tc>
          <w:tcPr>
            <w:tcW w:w="5386" w:type="dxa"/>
          </w:tcPr>
          <w:p w14:paraId="368E9963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 E.164 phone number. Auto-filled for @c.us accounts; supplied by the user for @lid accounts.</w:t>
            </w:r>
          </w:p>
        </w:tc>
      </w:tr>
      <w:tr w:rsidR="00911A23" w14:paraId="123B9BEF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09038F8" w14:textId="77777777" w:rsidR="00911A23" w:rsidRDefault="00000000">
            <w:r>
              <w:rPr>
                <w:rFonts w:ascii="Consolas" w:hAnsi="Consolas"/>
                <w:sz w:val="19"/>
              </w:rPr>
              <w:t>phone_confirmed</w:t>
            </w:r>
          </w:p>
        </w:tc>
        <w:tc>
          <w:tcPr>
            <w:tcW w:w="1701" w:type="dxa"/>
          </w:tcPr>
          <w:p w14:paraId="47E6557D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5386" w:type="dxa"/>
          </w:tcPr>
          <w:p w14:paraId="6A6A7C9E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TRUE once the phone number is trusted (auto-resolved or user-confirmed). Gates access to Modules A/B/C.</w:t>
            </w:r>
          </w:p>
        </w:tc>
      </w:tr>
      <w:tr w:rsidR="00911A23" w14:paraId="3A36A54E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3D9CDD5" w14:textId="77777777" w:rsidR="00911A23" w:rsidRDefault="00000000">
            <w:r>
              <w:rPr>
                <w:rFonts w:ascii="Consolas" w:hAnsi="Consolas"/>
                <w:sz w:val="19"/>
              </w:rPr>
              <w:t>display_name</w:t>
            </w:r>
          </w:p>
        </w:tc>
        <w:tc>
          <w:tcPr>
            <w:tcW w:w="1701" w:type="dxa"/>
          </w:tcPr>
          <w:p w14:paraId="25BA2C16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723A1B4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WhatsApp notify-name, refreshed on every contact.</w:t>
            </w:r>
          </w:p>
        </w:tc>
      </w:tr>
      <w:tr w:rsidR="00911A23" w14:paraId="4A57468A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D7061B3" w14:textId="77777777" w:rsidR="00911A23" w:rsidRDefault="00000000">
            <w:r>
              <w:rPr>
                <w:rFonts w:ascii="Consolas" w:hAnsi="Consolas"/>
                <w:sz w:val="19"/>
              </w:rPr>
              <w:t>full_name</w:t>
            </w:r>
          </w:p>
        </w:tc>
        <w:tc>
          <w:tcPr>
            <w:tcW w:w="1701" w:type="dxa"/>
          </w:tcPr>
          <w:p w14:paraId="3B60EAFE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1023D962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Legal name captured during registration.</w:t>
            </w:r>
          </w:p>
        </w:tc>
      </w:tr>
      <w:tr w:rsidR="00911A23" w14:paraId="54DB8151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139EFFB" w14:textId="77777777" w:rsidR="00911A23" w:rsidRDefault="00000000">
            <w:r>
              <w:rPr>
                <w:rFonts w:ascii="Consolas" w:hAnsi="Consolas"/>
                <w:sz w:val="19"/>
              </w:rPr>
              <w:t>nric</w:t>
            </w:r>
          </w:p>
        </w:tc>
        <w:tc>
          <w:tcPr>
            <w:tcW w:w="1701" w:type="dxa"/>
          </w:tcPr>
          <w:p w14:paraId="76B82D79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12B56B21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NRIC/FIN captured during registration.</w:t>
            </w:r>
          </w:p>
        </w:tc>
      </w:tr>
      <w:tr w:rsidR="00911A23" w14:paraId="15D3FF5B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3FCE057" w14:textId="77777777" w:rsidR="00911A23" w:rsidRDefault="00000000">
            <w:r>
              <w:rPr>
                <w:rFonts w:ascii="Consolas" w:hAnsi="Consolas"/>
                <w:sz w:val="19"/>
              </w:rPr>
              <w:t>email</w:t>
            </w:r>
          </w:p>
        </w:tc>
        <w:tc>
          <w:tcPr>
            <w:tcW w:w="1701" w:type="dxa"/>
          </w:tcPr>
          <w:p w14:paraId="173709E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3583A169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 email captured during registration.</w:t>
            </w:r>
          </w:p>
        </w:tc>
      </w:tr>
      <w:tr w:rsidR="00911A23" w14:paraId="7AFED337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0F8011B" w14:textId="77777777" w:rsidR="00911A23" w:rsidRDefault="00000000">
            <w:r>
              <w:rPr>
                <w:rFonts w:ascii="Consolas" w:hAnsi="Consolas"/>
                <w:sz w:val="19"/>
              </w:rPr>
              <w:t>preferred_course</w:t>
            </w:r>
          </w:p>
        </w:tc>
        <w:tc>
          <w:tcPr>
            <w:tcW w:w="1701" w:type="dxa"/>
          </w:tcPr>
          <w:p w14:paraId="454F2161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07C06567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Course of interest, if volunteered during enquiry.</w:t>
            </w:r>
          </w:p>
        </w:tc>
      </w:tr>
      <w:tr w:rsidR="00911A23" w14:paraId="2B5F473A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CF9EB08" w14:textId="77777777" w:rsidR="00911A23" w:rsidRDefault="00000000"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w="1701" w:type="dxa"/>
          </w:tcPr>
          <w:p w14:paraId="3ABA43B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 (enum)</w:t>
            </w:r>
          </w:p>
        </w:tc>
        <w:tc>
          <w:tcPr>
            <w:tcW w:w="5386" w:type="dxa"/>
          </w:tcPr>
          <w:p w14:paraId="16C5551F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Lifecycle state: new / enquiry / awaiting_response / enrolled / escalated / closed.</w:t>
            </w:r>
          </w:p>
        </w:tc>
      </w:tr>
      <w:tr w:rsidR="00911A23" w14:paraId="5084F6F5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13C420F" w14:textId="77777777" w:rsidR="00911A23" w:rsidRDefault="00000000">
            <w:r>
              <w:rPr>
                <w:rFonts w:ascii="Consolas" w:hAnsi="Consolas"/>
                <w:sz w:val="19"/>
              </w:rPr>
              <w:t>follow_up_count</w:t>
            </w:r>
          </w:p>
        </w:tc>
        <w:tc>
          <w:tcPr>
            <w:tcW w:w="1701" w:type="dxa"/>
          </w:tcPr>
          <w:p w14:paraId="7FBEDF96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386" w:type="dxa"/>
          </w:tcPr>
          <w:p w14:paraId="589468C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automated nurture follow-ups already sent (drives the 24h/72h/7d cadence).</w:t>
            </w:r>
          </w:p>
        </w:tc>
      </w:tr>
      <w:tr w:rsidR="00911A23" w14:paraId="216DAEB9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802EC39" w14:textId="77777777" w:rsidR="00911A23" w:rsidRDefault="00000000">
            <w:r>
              <w:rPr>
                <w:rFonts w:ascii="Consolas" w:hAnsi="Consolas"/>
                <w:sz w:val="19"/>
              </w:rPr>
              <w:t>last_contact_at</w:t>
            </w:r>
          </w:p>
        </w:tc>
        <w:tc>
          <w:tcPr>
            <w:tcW w:w="1701" w:type="dxa"/>
          </w:tcPr>
          <w:p w14:paraId="432D0AAB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5386" w:type="dxa"/>
          </w:tcPr>
          <w:p w14:paraId="31FF124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 of the last contact; used to compute follow-up due dates.</w:t>
            </w:r>
          </w:p>
        </w:tc>
      </w:tr>
      <w:tr w:rsidR="00911A23" w14:paraId="7ABDC8D0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7D4C321" w14:textId="77777777" w:rsidR="00911A23" w:rsidRDefault="00000000">
            <w:r>
              <w:rPr>
                <w:rFonts w:ascii="Consolas" w:hAnsi="Consolas"/>
                <w:sz w:val="19"/>
              </w:rPr>
              <w:t>escalated</w:t>
            </w:r>
          </w:p>
        </w:tc>
        <w:tc>
          <w:tcPr>
            <w:tcW w:w="1701" w:type="dxa"/>
          </w:tcPr>
          <w:p w14:paraId="084E8D40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5386" w:type="dxa"/>
          </w:tcPr>
          <w:p w14:paraId="488D95E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while an open staff escalation exists for this customer.</w:t>
            </w:r>
          </w:p>
        </w:tc>
      </w:tr>
      <w:tr w:rsidR="00911A23" w14:paraId="70990276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DCDCF58" w14:textId="77777777" w:rsidR="00911A23" w:rsidRDefault="00000000">
            <w:r>
              <w:rPr>
                <w:rFonts w:ascii="Consolas" w:hAnsi="Consolas"/>
                <w:sz w:val="19"/>
              </w:rPr>
              <w:t>escalation_reason</w:t>
            </w:r>
          </w:p>
        </w:tc>
        <w:tc>
          <w:tcPr>
            <w:tcW w:w="1701" w:type="dxa"/>
          </w:tcPr>
          <w:p w14:paraId="3B983F8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5AC91E3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 text for the current/last escalation.</w:t>
            </w:r>
          </w:p>
        </w:tc>
      </w:tr>
      <w:tr w:rsidR="00911A23" w14:paraId="098F2E06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9006AF2" w14:textId="77777777" w:rsidR="00911A23" w:rsidRDefault="00000000">
            <w:r>
              <w:rPr>
                <w:rFonts w:ascii="Consolas" w:hAnsi="Consolas"/>
                <w:sz w:val="19"/>
              </w:rPr>
              <w:t>created_at / updated_at</w:t>
            </w:r>
          </w:p>
        </w:tc>
        <w:tc>
          <w:tcPr>
            <w:tcW w:w="1701" w:type="dxa"/>
          </w:tcPr>
          <w:p w14:paraId="601385F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5386" w:type="dxa"/>
          </w:tcPr>
          <w:p w14:paraId="6807AD45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 audit timestamps.</w:t>
            </w:r>
          </w:p>
        </w:tc>
      </w:tr>
    </w:tbl>
    <w:p w14:paraId="54E55C9E" w14:textId="77777777" w:rsidR="00911A23" w:rsidRDefault="00911A23"/>
    <w:p w14:paraId="7E1EFB54" w14:textId="77777777" w:rsidR="00911A23" w:rsidRDefault="00000000">
      <w:pPr>
        <w:pStyle w:val="Heading2"/>
      </w:pPr>
      <w:r>
        <w:t>2.2 leads (legacy alias)</w:t>
      </w:r>
    </w:p>
    <w:p w14:paraId="059CAEDE" w14:textId="77777777" w:rsidR="00911A23" w:rsidRDefault="00000000">
      <w:r>
        <w:rPr>
          <w:b/>
        </w:rPr>
        <w:t xml:space="preserve">Purpose: </w:t>
      </w:r>
      <w:r>
        <w:t>Deprecated table superseded by customers, but still actively written by Module A's lead-capture and staff-escalation tools for backward compatibility. New identity data should be read from customers; this table records enquiry-stage details volunteered mid-conversation.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687"/>
        <w:gridCol w:w="5177"/>
      </w:tblGrid>
      <w:tr w:rsidR="00911A23" w14:paraId="3CD6CAC7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1F3A5F"/>
          </w:tcPr>
          <w:p w14:paraId="66ED3D1C" w14:textId="77777777" w:rsidR="00911A23" w:rsidRDefault="00000000">
            <w:r>
              <w:rPr>
                <w:color w:val="FFFFFF"/>
              </w:rPr>
              <w:t>Field</w:t>
            </w:r>
          </w:p>
        </w:tc>
        <w:tc>
          <w:tcPr>
            <w:tcW w:w="1701" w:type="dxa"/>
            <w:shd w:val="clear" w:color="auto" w:fill="1F3A5F"/>
          </w:tcPr>
          <w:p w14:paraId="364E396F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5386" w:type="dxa"/>
            <w:shd w:val="clear" w:color="auto" w:fill="1F3A5F"/>
          </w:tcPr>
          <w:p w14:paraId="71FE1E21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911A23" w14:paraId="50DFEEA7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72E18A0" w14:textId="77777777" w:rsidR="00911A23" w:rsidRDefault="00000000"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1701" w:type="dxa"/>
          </w:tcPr>
          <w:p w14:paraId="5E736DEB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PK</w:t>
            </w:r>
          </w:p>
        </w:tc>
        <w:tc>
          <w:tcPr>
            <w:tcW w:w="5386" w:type="dxa"/>
          </w:tcPr>
          <w:p w14:paraId="0D4CA844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surrogate key.</w:t>
            </w:r>
          </w:p>
        </w:tc>
      </w:tr>
      <w:tr w:rsidR="00911A23" w14:paraId="06A66582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9D34E1E" w14:textId="77777777" w:rsidR="00911A23" w:rsidRDefault="00000000">
            <w:r>
              <w:rPr>
                <w:rFonts w:ascii="Consolas" w:hAnsi="Consolas"/>
                <w:sz w:val="19"/>
              </w:rPr>
              <w:t>phone</w:t>
            </w:r>
          </w:p>
        </w:tc>
        <w:tc>
          <w:tcPr>
            <w:tcW w:w="1701" w:type="dxa"/>
          </w:tcPr>
          <w:p w14:paraId="7A68996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TEXT, unique</w:t>
            </w:r>
          </w:p>
        </w:tc>
        <w:tc>
          <w:tcPr>
            <w:tcW w:w="5386" w:type="dxa"/>
          </w:tcPr>
          <w:p w14:paraId="19D11F3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 phone number (legacy identity key).</w:t>
            </w:r>
          </w:p>
        </w:tc>
      </w:tr>
      <w:tr w:rsidR="00911A23" w14:paraId="12BD940E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90E360" w14:textId="77777777" w:rsidR="00911A23" w:rsidRDefault="00000000">
            <w:r>
              <w:rPr>
                <w:rFonts w:ascii="Consolas" w:hAnsi="Consolas"/>
                <w:sz w:val="19"/>
              </w:rPr>
              <w:lastRenderedPageBreak/>
              <w:t>whatsapp_id</w:t>
            </w:r>
          </w:p>
        </w:tc>
        <w:tc>
          <w:tcPr>
            <w:tcW w:w="1701" w:type="dxa"/>
          </w:tcPr>
          <w:p w14:paraId="296FA7B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TEXT, unique</w:t>
            </w:r>
          </w:p>
        </w:tc>
        <w:tc>
          <w:tcPr>
            <w:tcW w:w="5386" w:type="dxa"/>
          </w:tcPr>
          <w:p w14:paraId="3B8259D8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WhatsApp JID, mirrored from customers where available.</w:t>
            </w:r>
          </w:p>
        </w:tc>
      </w:tr>
      <w:tr w:rsidR="00911A23" w14:paraId="3EDB2C67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DE595BC" w14:textId="77777777" w:rsidR="00911A23" w:rsidRDefault="00000000">
            <w:r>
              <w:rPr>
                <w:rFonts w:ascii="Consolas" w:hAnsi="Consolas"/>
                <w:sz w:val="19"/>
              </w:rPr>
              <w:t>phone_confirmed</w:t>
            </w:r>
          </w:p>
        </w:tc>
        <w:tc>
          <w:tcPr>
            <w:tcW w:w="1701" w:type="dxa"/>
          </w:tcPr>
          <w:p w14:paraId="3BAE0D10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5386" w:type="dxa"/>
          </w:tcPr>
          <w:p w14:paraId="1F37E865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Legacy confirmation flag.</w:t>
            </w:r>
          </w:p>
        </w:tc>
      </w:tr>
      <w:tr w:rsidR="00911A23" w14:paraId="689DF4C8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94350B8" w14:textId="77777777" w:rsidR="00911A23" w:rsidRDefault="00000000">
            <w:r>
              <w:rPr>
                <w:rFonts w:ascii="Consolas" w:hAnsi="Consolas"/>
                <w:sz w:val="19"/>
              </w:rPr>
              <w:t>name / nric / dob / email</w:t>
            </w:r>
          </w:p>
        </w:tc>
        <w:tc>
          <w:tcPr>
            <w:tcW w:w="1701" w:type="dxa"/>
          </w:tcPr>
          <w:p w14:paraId="267C92DD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/ DATE</w:t>
            </w:r>
          </w:p>
        </w:tc>
        <w:tc>
          <w:tcPr>
            <w:tcW w:w="5386" w:type="dxa"/>
          </w:tcPr>
          <w:p w14:paraId="141AF10B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 details volunteered during enquiry.</w:t>
            </w:r>
          </w:p>
        </w:tc>
      </w:tr>
      <w:tr w:rsidR="00911A23" w14:paraId="6698D5F6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EC488EE" w14:textId="77777777" w:rsidR="00911A23" w:rsidRDefault="00000000">
            <w:r>
              <w:rPr>
                <w:rFonts w:ascii="Consolas" w:hAnsi="Consolas"/>
                <w:sz w:val="19"/>
              </w:rPr>
              <w:t>preferred_course / course_date</w:t>
            </w:r>
          </w:p>
        </w:tc>
        <w:tc>
          <w:tcPr>
            <w:tcW w:w="1701" w:type="dxa"/>
          </w:tcPr>
          <w:p w14:paraId="24C5D7FF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54FC1AB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Course and intake the prospect expressed interest in.</w:t>
            </w:r>
          </w:p>
        </w:tc>
      </w:tr>
      <w:tr w:rsidR="00911A23" w14:paraId="682F41E8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0551A28" w14:textId="77777777" w:rsidR="00911A23" w:rsidRDefault="00000000"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w="1701" w:type="dxa"/>
          </w:tcPr>
          <w:p w14:paraId="2BD93791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(enum)</w:t>
            </w:r>
          </w:p>
        </w:tc>
        <w:tc>
          <w:tcPr>
            <w:tcW w:w="5386" w:type="dxa"/>
          </w:tcPr>
          <w:p w14:paraId="473570A5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enquiry / awaiting_response / enrolled / escalated / closed.</w:t>
            </w:r>
          </w:p>
        </w:tc>
      </w:tr>
      <w:tr w:rsidR="00911A23" w14:paraId="2A7B14C1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800448F" w14:textId="77777777" w:rsidR="00911A23" w:rsidRDefault="00000000">
            <w:r>
              <w:rPr>
                <w:rFonts w:ascii="Consolas" w:hAnsi="Consolas"/>
                <w:sz w:val="19"/>
              </w:rPr>
              <w:t>follow_up_count / last_contact_at</w:t>
            </w:r>
          </w:p>
        </w:tc>
        <w:tc>
          <w:tcPr>
            <w:tcW w:w="1701" w:type="dxa"/>
          </w:tcPr>
          <w:p w14:paraId="3D5315A4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 / TIMESTAMPTZ</w:t>
            </w:r>
          </w:p>
        </w:tc>
        <w:tc>
          <w:tcPr>
            <w:tcW w:w="5386" w:type="dxa"/>
          </w:tcPr>
          <w:p w14:paraId="3771F970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Legacy nurture-cadence tracking (superseded by customers for scheduling).</w:t>
            </w:r>
          </w:p>
        </w:tc>
      </w:tr>
      <w:tr w:rsidR="00911A23" w14:paraId="3C6AB443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ED80C80" w14:textId="77777777" w:rsidR="00911A23" w:rsidRDefault="00000000">
            <w:r>
              <w:rPr>
                <w:rFonts w:ascii="Consolas" w:hAnsi="Consolas"/>
                <w:sz w:val="19"/>
              </w:rPr>
              <w:t>escalated / escalation_reason</w:t>
            </w:r>
          </w:p>
        </w:tc>
        <w:tc>
          <w:tcPr>
            <w:tcW w:w="1701" w:type="dxa"/>
          </w:tcPr>
          <w:p w14:paraId="516462E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 / TEXT</w:t>
            </w:r>
          </w:p>
        </w:tc>
        <w:tc>
          <w:tcPr>
            <w:tcW w:w="5386" w:type="dxa"/>
          </w:tcPr>
          <w:p w14:paraId="133391BD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Legacy escalation flag and reason.</w:t>
            </w:r>
          </w:p>
        </w:tc>
      </w:tr>
      <w:tr w:rsidR="00911A23" w14:paraId="02D041D0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4923572" w14:textId="77777777" w:rsidR="00911A23" w:rsidRDefault="00000000">
            <w:r>
              <w:rPr>
                <w:rFonts w:ascii="Consolas" w:hAnsi="Consolas"/>
                <w:sz w:val="19"/>
              </w:rPr>
              <w:t>created_at / updated_at</w:t>
            </w:r>
          </w:p>
        </w:tc>
        <w:tc>
          <w:tcPr>
            <w:tcW w:w="1701" w:type="dxa"/>
          </w:tcPr>
          <w:p w14:paraId="58193EB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5386" w:type="dxa"/>
          </w:tcPr>
          <w:p w14:paraId="5B87C653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Row audit timestamps.</w:t>
            </w:r>
          </w:p>
        </w:tc>
      </w:tr>
    </w:tbl>
    <w:p w14:paraId="0A796C02" w14:textId="77777777" w:rsidR="00911A23" w:rsidRDefault="00911A23"/>
    <w:p w14:paraId="6F3138FB" w14:textId="77777777" w:rsidR="00911A23" w:rsidRDefault="00000000">
      <w:pPr>
        <w:pStyle w:val="Heading2"/>
      </w:pPr>
      <w:r>
        <w:t>2.3 courses</w:t>
      </w:r>
    </w:p>
    <w:p w14:paraId="4E63E51E" w14:textId="77777777" w:rsidR="00911A23" w:rsidRDefault="00000000">
      <w:r>
        <w:rPr>
          <w:b/>
        </w:rPr>
        <w:t xml:space="preserve">Purpose: </w:t>
      </w:r>
      <w:r>
        <w:t>Master catalogue of training courses offered. Source of truth for Module A's fee/enquiry answers and Module B's fee computation at enrollment.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97"/>
        <w:gridCol w:w="1689"/>
        <w:gridCol w:w="5070"/>
      </w:tblGrid>
      <w:tr w:rsidR="00911A23" w14:paraId="13BBD1DD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1F3A5F"/>
          </w:tcPr>
          <w:p w14:paraId="695988D6" w14:textId="77777777" w:rsidR="00911A23" w:rsidRDefault="00000000">
            <w:r>
              <w:rPr>
                <w:color w:val="FFFFFF"/>
              </w:rPr>
              <w:t>Field</w:t>
            </w:r>
          </w:p>
        </w:tc>
        <w:tc>
          <w:tcPr>
            <w:tcW w:w="1701" w:type="dxa"/>
            <w:shd w:val="clear" w:color="auto" w:fill="1F3A5F"/>
          </w:tcPr>
          <w:p w14:paraId="2AE36AE3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5386" w:type="dxa"/>
            <w:shd w:val="clear" w:color="auto" w:fill="1F3A5F"/>
          </w:tcPr>
          <w:p w14:paraId="71884494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911A23" w14:paraId="3E8DB1D5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76EB493" w14:textId="77777777" w:rsidR="00911A23" w:rsidRDefault="00000000"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1701" w:type="dxa"/>
          </w:tcPr>
          <w:p w14:paraId="5D122219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PK</w:t>
            </w:r>
          </w:p>
        </w:tc>
        <w:tc>
          <w:tcPr>
            <w:tcW w:w="5386" w:type="dxa"/>
          </w:tcPr>
          <w:p w14:paraId="1BB309D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surrogate key.</w:t>
            </w:r>
          </w:p>
        </w:tc>
      </w:tr>
      <w:tr w:rsidR="00911A23" w14:paraId="7F1022DB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CEC16B6" w14:textId="77777777" w:rsidR="00911A23" w:rsidRDefault="00000000">
            <w:r>
              <w:rPr>
                <w:rFonts w:ascii="Consolas" w:hAnsi="Consolas"/>
                <w:sz w:val="19"/>
              </w:rPr>
              <w:t>code</w:t>
            </w:r>
          </w:p>
        </w:tc>
        <w:tc>
          <w:tcPr>
            <w:tcW w:w="1701" w:type="dxa"/>
          </w:tcPr>
          <w:p w14:paraId="6830384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TEXT, unique</w:t>
            </w:r>
          </w:p>
        </w:tc>
        <w:tc>
          <w:tcPr>
            <w:tcW w:w="5386" w:type="dxa"/>
          </w:tcPr>
          <w:p w14:paraId="1CEB0449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Internal course code (e.g. DACERT, INFCTRL).</w:t>
            </w:r>
          </w:p>
        </w:tc>
      </w:tr>
      <w:tr w:rsidR="00911A23" w14:paraId="6CDFE546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916308F" w14:textId="77777777" w:rsidR="00911A23" w:rsidRDefault="00000000">
            <w:r>
              <w:rPr>
                <w:rFonts w:ascii="Consolas" w:hAnsi="Consolas"/>
                <w:sz w:val="19"/>
              </w:rPr>
              <w:t>course_id</w:t>
            </w:r>
          </w:p>
        </w:tc>
        <w:tc>
          <w:tcPr>
            <w:tcW w:w="1701" w:type="dxa"/>
          </w:tcPr>
          <w:p w14:paraId="5351A14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7DA638D9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Short display code shown to participants (e.g. C2601).</w:t>
            </w:r>
          </w:p>
        </w:tc>
      </w:tr>
      <w:tr w:rsidR="00911A23" w14:paraId="5D55A6BA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46BA5CA" w14:textId="77777777" w:rsidR="00911A23" w:rsidRDefault="00000000">
            <w:r>
              <w:rPr>
                <w:rFonts w:ascii="Consolas" w:hAnsi="Consolas"/>
                <w:sz w:val="19"/>
              </w:rPr>
              <w:t>name</w:t>
            </w:r>
          </w:p>
        </w:tc>
        <w:tc>
          <w:tcPr>
            <w:tcW w:w="1701" w:type="dxa"/>
          </w:tcPr>
          <w:p w14:paraId="10C41DDD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4EBA54D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Course name shown in all participant-facing text.</w:t>
            </w:r>
          </w:p>
        </w:tc>
      </w:tr>
      <w:tr w:rsidR="00911A23" w14:paraId="768489EC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9EA199E" w14:textId="77777777" w:rsidR="00911A23" w:rsidRDefault="00000000">
            <w:r>
              <w:rPr>
                <w:rFonts w:ascii="Consolas" w:hAnsi="Consolas"/>
                <w:sz w:val="19"/>
              </w:rPr>
              <w:t>full_fee</w:t>
            </w:r>
          </w:p>
        </w:tc>
        <w:tc>
          <w:tcPr>
            <w:tcW w:w="1701" w:type="dxa"/>
          </w:tcPr>
          <w:p w14:paraId="64E59963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NUMERIC(10,2)</w:t>
            </w:r>
          </w:p>
        </w:tc>
        <w:tc>
          <w:tcPr>
            <w:tcW w:w="5386" w:type="dxa"/>
          </w:tcPr>
          <w:p w14:paraId="573A66B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course fee before subsidy.</w:t>
            </w:r>
          </w:p>
        </w:tc>
      </w:tr>
      <w:tr w:rsidR="00911A23" w14:paraId="745A281D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5AC0916" w14:textId="77777777" w:rsidR="00911A23" w:rsidRDefault="00000000">
            <w:r>
              <w:rPr>
                <w:rFonts w:ascii="Consolas" w:hAnsi="Consolas"/>
                <w:sz w:val="19"/>
              </w:rPr>
              <w:t>sf_subsidy_cap</w:t>
            </w:r>
          </w:p>
        </w:tc>
        <w:tc>
          <w:tcPr>
            <w:tcW w:w="1701" w:type="dxa"/>
          </w:tcPr>
          <w:p w14:paraId="43E56FA0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NUMERIC(10,2)</w:t>
            </w:r>
          </w:p>
        </w:tc>
        <w:tc>
          <w:tcPr>
            <w:tcW w:w="5386" w:type="dxa"/>
          </w:tcPr>
          <w:p w14:paraId="53F836C6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Maximum SkillsFuture Credit subsidy applicable.</w:t>
            </w:r>
          </w:p>
        </w:tc>
      </w:tr>
      <w:tr w:rsidR="00911A23" w14:paraId="35E090EF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1C1C6BD" w14:textId="77777777" w:rsidR="00911A23" w:rsidRDefault="00000000">
            <w:r>
              <w:rPr>
                <w:rFonts w:ascii="Consolas" w:hAnsi="Consolas"/>
                <w:sz w:val="19"/>
              </w:rPr>
              <w:t>description / learning_outcomes / entry_requirements / job_pathways</w:t>
            </w:r>
          </w:p>
        </w:tc>
        <w:tc>
          <w:tcPr>
            <w:tcW w:w="1701" w:type="dxa"/>
          </w:tcPr>
          <w:p w14:paraId="41F21135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7E8B0234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FAQ content used by Module A to answer enquiries without inventing facts.</w:t>
            </w:r>
          </w:p>
        </w:tc>
      </w:tr>
      <w:tr w:rsidR="00911A23" w14:paraId="7BBEF2CC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324E709" w14:textId="77777777" w:rsidR="00911A23" w:rsidRDefault="00000000">
            <w:r>
              <w:rPr>
                <w:rFonts w:ascii="Consolas" w:hAnsi="Consolas"/>
                <w:sz w:val="19"/>
              </w:rPr>
              <w:t>active</w:t>
            </w:r>
          </w:p>
        </w:tc>
        <w:tc>
          <w:tcPr>
            <w:tcW w:w="1701" w:type="dxa"/>
          </w:tcPr>
          <w:p w14:paraId="39BFFF50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5386" w:type="dxa"/>
          </w:tcPr>
          <w:p w14:paraId="15B27F00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Whether the course is currently offered/listed.</w:t>
            </w:r>
          </w:p>
        </w:tc>
      </w:tr>
      <w:tr w:rsidR="00911A23" w14:paraId="352A7FC8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775671B" w14:textId="77777777" w:rsidR="00911A23" w:rsidRDefault="00000000"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w="1701" w:type="dxa"/>
          </w:tcPr>
          <w:p w14:paraId="1E015F56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5386" w:type="dxa"/>
          </w:tcPr>
          <w:p w14:paraId="35B328A1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 audit timestamp.</w:t>
            </w:r>
          </w:p>
        </w:tc>
      </w:tr>
    </w:tbl>
    <w:p w14:paraId="3A74E696" w14:textId="77777777" w:rsidR="00911A23" w:rsidRDefault="00911A23"/>
    <w:p w14:paraId="31BED48C" w14:textId="77777777" w:rsidR="00911A23" w:rsidRDefault="00000000">
      <w:pPr>
        <w:pStyle w:val="Heading2"/>
      </w:pPr>
      <w:r>
        <w:t>2.4 course_schedules</w:t>
      </w:r>
    </w:p>
    <w:p w14:paraId="00ECC05A" w14:textId="77777777" w:rsidR="00911A23" w:rsidRDefault="00000000">
      <w:r>
        <w:rPr>
          <w:b/>
        </w:rPr>
        <w:t xml:space="preserve">Purpose: </w:t>
      </w:r>
      <w:r>
        <w:t>Intake dates per course, with live seat capacity. Seats are adjusted automatically as enrollments are created (Module B) or cancelled (Module C), never edited directly.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1695"/>
        <w:gridCol w:w="5351"/>
      </w:tblGrid>
      <w:tr w:rsidR="00911A23" w14:paraId="7C490F0E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1F3A5F"/>
          </w:tcPr>
          <w:p w14:paraId="159BE6BC" w14:textId="77777777" w:rsidR="00911A23" w:rsidRDefault="00000000">
            <w:r>
              <w:rPr>
                <w:color w:val="FFFFFF"/>
              </w:rPr>
              <w:t>Field</w:t>
            </w:r>
          </w:p>
        </w:tc>
        <w:tc>
          <w:tcPr>
            <w:tcW w:w="1701" w:type="dxa"/>
            <w:shd w:val="clear" w:color="auto" w:fill="1F3A5F"/>
          </w:tcPr>
          <w:p w14:paraId="18EF69F5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5386" w:type="dxa"/>
            <w:shd w:val="clear" w:color="auto" w:fill="1F3A5F"/>
          </w:tcPr>
          <w:p w14:paraId="33C088B3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911A23" w14:paraId="7DDC15AD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9D39458" w14:textId="77777777" w:rsidR="00911A23" w:rsidRDefault="00000000"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1701" w:type="dxa"/>
          </w:tcPr>
          <w:p w14:paraId="64EEC6C3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PK</w:t>
            </w:r>
          </w:p>
        </w:tc>
        <w:tc>
          <w:tcPr>
            <w:tcW w:w="5386" w:type="dxa"/>
          </w:tcPr>
          <w:p w14:paraId="374C1C07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surrogate key.</w:t>
            </w:r>
          </w:p>
        </w:tc>
      </w:tr>
      <w:tr w:rsidR="00911A23" w14:paraId="19D97699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F388594" w14:textId="77777777" w:rsidR="00911A23" w:rsidRDefault="00000000">
            <w:r>
              <w:rPr>
                <w:rFonts w:ascii="Consolas" w:hAnsi="Consolas"/>
                <w:sz w:val="19"/>
              </w:rPr>
              <w:t>course_id</w:t>
            </w:r>
          </w:p>
        </w:tc>
        <w:tc>
          <w:tcPr>
            <w:tcW w:w="1701" w:type="dxa"/>
          </w:tcPr>
          <w:p w14:paraId="36698929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 FK → courses.id</w:t>
            </w:r>
          </w:p>
        </w:tc>
        <w:tc>
          <w:tcPr>
            <w:tcW w:w="5386" w:type="dxa"/>
          </w:tcPr>
          <w:p w14:paraId="09BFB04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Parent course.</w:t>
            </w:r>
          </w:p>
        </w:tc>
      </w:tr>
      <w:tr w:rsidR="00911A23" w14:paraId="758E4660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6A77BE9" w14:textId="77777777" w:rsidR="00911A23" w:rsidRDefault="00000000">
            <w:r>
              <w:rPr>
                <w:rFonts w:ascii="Consolas" w:hAnsi="Consolas"/>
                <w:sz w:val="19"/>
              </w:rPr>
              <w:t>schedule_id</w:t>
            </w:r>
          </w:p>
        </w:tc>
        <w:tc>
          <w:tcPr>
            <w:tcW w:w="1701" w:type="dxa"/>
          </w:tcPr>
          <w:p w14:paraId="2249798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77C9033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Short display code shown to participants (e.g. SH2601).</w:t>
            </w:r>
          </w:p>
        </w:tc>
      </w:tr>
      <w:tr w:rsidR="00911A23" w14:paraId="68B2C608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E2EBD98" w14:textId="77777777" w:rsidR="00911A23" w:rsidRDefault="00000000">
            <w:r>
              <w:rPr>
                <w:rFonts w:ascii="Consolas" w:hAnsi="Consolas"/>
                <w:sz w:val="19"/>
              </w:rPr>
              <w:t>label</w:t>
            </w:r>
          </w:p>
        </w:tc>
        <w:tc>
          <w:tcPr>
            <w:tcW w:w="1701" w:type="dxa"/>
          </w:tcPr>
          <w:p w14:paraId="122C5FA4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4B5DCDF3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Human-readable intake description (dates/session).</w:t>
            </w:r>
          </w:p>
        </w:tc>
      </w:tr>
      <w:tr w:rsidR="00911A23" w14:paraId="1BDBE32E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D640A2F" w14:textId="77777777" w:rsidR="00911A23" w:rsidRDefault="00000000">
            <w:r>
              <w:rPr>
                <w:rFonts w:ascii="Consolas" w:hAnsi="Consolas"/>
                <w:sz w:val="19"/>
              </w:rPr>
              <w:t>start_date / end_date</w:t>
            </w:r>
          </w:p>
        </w:tc>
        <w:tc>
          <w:tcPr>
            <w:tcW w:w="1701" w:type="dxa"/>
          </w:tcPr>
          <w:p w14:paraId="71E7686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5386" w:type="dxa"/>
          </w:tcPr>
          <w:p w14:paraId="559DA550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Intake date range.</w:t>
            </w:r>
          </w:p>
        </w:tc>
      </w:tr>
      <w:tr w:rsidR="00911A23" w14:paraId="5142AD9A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DA70B84" w14:textId="77777777" w:rsidR="00911A23" w:rsidRDefault="00000000">
            <w:r>
              <w:rPr>
                <w:rFonts w:ascii="Consolas" w:hAnsi="Consolas"/>
                <w:sz w:val="19"/>
              </w:rPr>
              <w:t>seats</w:t>
            </w:r>
          </w:p>
        </w:tc>
        <w:tc>
          <w:tcPr>
            <w:tcW w:w="1701" w:type="dxa"/>
          </w:tcPr>
          <w:p w14:paraId="6C719C72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386" w:type="dxa"/>
          </w:tcPr>
          <w:p w14:paraId="5D8BA4EB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seats available for this intake.</w:t>
            </w:r>
          </w:p>
        </w:tc>
      </w:tr>
      <w:tr w:rsidR="00911A23" w14:paraId="0054231E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60ACBCF" w14:textId="77777777" w:rsidR="00911A23" w:rsidRDefault="00000000">
            <w:r>
              <w:rPr>
                <w:rFonts w:ascii="Consolas" w:hAnsi="Consolas"/>
                <w:sz w:val="19"/>
              </w:rPr>
              <w:lastRenderedPageBreak/>
              <w:t>seats_taken</w:t>
            </w:r>
          </w:p>
        </w:tc>
        <w:tc>
          <w:tcPr>
            <w:tcW w:w="1701" w:type="dxa"/>
          </w:tcPr>
          <w:p w14:paraId="67397606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5386" w:type="dxa"/>
          </w:tcPr>
          <w:p w14:paraId="2271BC5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Seats currently committed; +1 on enrollment, -1 on cancellation.</w:t>
            </w:r>
          </w:p>
        </w:tc>
      </w:tr>
      <w:tr w:rsidR="00911A23" w14:paraId="68ECABE9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D3D585" w14:textId="77777777" w:rsidR="00911A23" w:rsidRDefault="00000000">
            <w:r>
              <w:rPr>
                <w:rFonts w:ascii="Consolas" w:hAnsi="Consolas"/>
                <w:sz w:val="19"/>
              </w:rPr>
              <w:t>active</w:t>
            </w:r>
          </w:p>
        </w:tc>
        <w:tc>
          <w:tcPr>
            <w:tcW w:w="1701" w:type="dxa"/>
          </w:tcPr>
          <w:p w14:paraId="77B31BD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5386" w:type="dxa"/>
          </w:tcPr>
          <w:p w14:paraId="2D3F1A9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Whether this intake is currently offered.</w:t>
            </w:r>
          </w:p>
        </w:tc>
      </w:tr>
    </w:tbl>
    <w:p w14:paraId="5A8BF04C" w14:textId="77777777" w:rsidR="00911A23" w:rsidRDefault="00911A23"/>
    <w:p w14:paraId="458E679B" w14:textId="77777777" w:rsidR="00911A23" w:rsidRDefault="00000000">
      <w:pPr>
        <w:pStyle w:val="Heading2"/>
      </w:pPr>
      <w:r>
        <w:t>2.5 enrollments</w:t>
      </w:r>
    </w:p>
    <w:p w14:paraId="0329708A" w14:textId="77777777" w:rsidR="00911A23" w:rsidRDefault="00000000">
      <w:r>
        <w:rPr>
          <w:b/>
        </w:rPr>
        <w:t xml:space="preserve">Purpose: </w:t>
      </w:r>
      <w:r>
        <w:t>Module B's enrollment pipeline record — one row per enrollment, tracking the participant's course, fee breakdown, and status from enquiry through receipt_issued or cancelled.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78"/>
        <w:gridCol w:w="1944"/>
        <w:gridCol w:w="5134"/>
      </w:tblGrid>
      <w:tr w:rsidR="00911A23" w14:paraId="660BD210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1F3A5F"/>
          </w:tcPr>
          <w:p w14:paraId="67CF1FB1" w14:textId="77777777" w:rsidR="00911A23" w:rsidRDefault="00000000">
            <w:r>
              <w:rPr>
                <w:color w:val="FFFFFF"/>
              </w:rPr>
              <w:t>Field</w:t>
            </w:r>
          </w:p>
        </w:tc>
        <w:tc>
          <w:tcPr>
            <w:tcW w:w="1701" w:type="dxa"/>
            <w:shd w:val="clear" w:color="auto" w:fill="1F3A5F"/>
          </w:tcPr>
          <w:p w14:paraId="0FFFC709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5386" w:type="dxa"/>
            <w:shd w:val="clear" w:color="auto" w:fill="1F3A5F"/>
          </w:tcPr>
          <w:p w14:paraId="628366CE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911A23" w14:paraId="0083DCE6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E8698DC" w14:textId="77777777" w:rsidR="00911A23" w:rsidRDefault="00000000"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1701" w:type="dxa"/>
          </w:tcPr>
          <w:p w14:paraId="3CA32316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PK</w:t>
            </w:r>
          </w:p>
        </w:tc>
        <w:tc>
          <w:tcPr>
            <w:tcW w:w="5386" w:type="dxa"/>
          </w:tcPr>
          <w:p w14:paraId="5985E3E0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surrogate key.</w:t>
            </w:r>
          </w:p>
        </w:tc>
      </w:tr>
      <w:tr w:rsidR="00911A23" w14:paraId="51802F9D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DBE12D5" w14:textId="77777777" w:rsidR="00911A23" w:rsidRDefault="00000000">
            <w:r>
              <w:rPr>
                <w:rFonts w:ascii="Consolas" w:hAnsi="Consolas"/>
                <w:sz w:val="19"/>
              </w:rPr>
              <w:t>whatsapp_id / phone</w:t>
            </w:r>
          </w:p>
        </w:tc>
        <w:tc>
          <w:tcPr>
            <w:tcW w:w="1701" w:type="dxa"/>
          </w:tcPr>
          <w:p w14:paraId="5FE566D2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7EA66BBD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Owning participant (FK to customers.whatsapp_id by convention; phone denormalised for human reference).</w:t>
            </w:r>
          </w:p>
        </w:tc>
      </w:tr>
      <w:tr w:rsidR="00911A23" w14:paraId="5CA00241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DAF80EA" w14:textId="77777777" w:rsidR="00911A23" w:rsidRDefault="00000000">
            <w:r>
              <w:rPr>
                <w:rFonts w:ascii="Consolas" w:hAnsi="Consolas"/>
                <w:sz w:val="19"/>
              </w:rPr>
              <w:t>course_id</w:t>
            </w:r>
          </w:p>
        </w:tc>
        <w:tc>
          <w:tcPr>
            <w:tcW w:w="1701" w:type="dxa"/>
          </w:tcPr>
          <w:p w14:paraId="10F1538C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 FK → courses.id</w:t>
            </w:r>
          </w:p>
        </w:tc>
        <w:tc>
          <w:tcPr>
            <w:tcW w:w="5386" w:type="dxa"/>
          </w:tcPr>
          <w:p w14:paraId="151EE0B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Enrolled course.</w:t>
            </w:r>
          </w:p>
        </w:tc>
      </w:tr>
      <w:tr w:rsidR="00911A23" w14:paraId="62BE62E7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1836AC8" w14:textId="77777777" w:rsidR="00911A23" w:rsidRDefault="00000000">
            <w:r>
              <w:rPr>
                <w:rFonts w:ascii="Consolas" w:hAnsi="Consolas"/>
                <w:sz w:val="19"/>
              </w:rPr>
              <w:t>course_name / course_date</w:t>
            </w:r>
          </w:p>
        </w:tc>
        <w:tc>
          <w:tcPr>
            <w:tcW w:w="1701" w:type="dxa"/>
          </w:tcPr>
          <w:p w14:paraId="29A4351A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1B95F400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Denormalised course name and intake label for fast display.</w:t>
            </w:r>
          </w:p>
        </w:tc>
      </w:tr>
      <w:tr w:rsidR="00911A23" w14:paraId="191F5005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CE51145" w14:textId="77777777" w:rsidR="00911A23" w:rsidRDefault="00000000">
            <w:r>
              <w:rPr>
                <w:rFonts w:ascii="Consolas" w:hAnsi="Consolas"/>
                <w:sz w:val="19"/>
              </w:rPr>
              <w:t>schedule_id</w:t>
            </w:r>
          </w:p>
        </w:tc>
        <w:tc>
          <w:tcPr>
            <w:tcW w:w="1701" w:type="dxa"/>
          </w:tcPr>
          <w:p w14:paraId="3AD46207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 FK → course_schedules.id</w:t>
            </w:r>
          </w:p>
        </w:tc>
        <w:tc>
          <w:tcPr>
            <w:tcW w:w="5386" w:type="dxa"/>
          </w:tcPr>
          <w:p w14:paraId="00C177D8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Specific intake reserved.</w:t>
            </w:r>
          </w:p>
        </w:tc>
      </w:tr>
      <w:tr w:rsidR="00911A23" w14:paraId="31110AAE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14D8C48" w14:textId="77777777" w:rsidR="00911A23" w:rsidRDefault="00000000">
            <w:r>
              <w:rPr>
                <w:rFonts w:ascii="Consolas" w:hAnsi="Consolas"/>
                <w:sz w:val="19"/>
              </w:rPr>
              <w:t>full_name / nric / email</w:t>
            </w:r>
          </w:p>
        </w:tc>
        <w:tc>
          <w:tcPr>
            <w:tcW w:w="1701" w:type="dxa"/>
          </w:tcPr>
          <w:p w14:paraId="770BA1E6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144EE0C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Participant details captured at enrollment (may differ from customers if entered fresh).</w:t>
            </w:r>
          </w:p>
        </w:tc>
      </w:tr>
      <w:tr w:rsidR="00911A23" w14:paraId="416A1C75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5D38262" w14:textId="77777777" w:rsidR="00911A23" w:rsidRDefault="00000000">
            <w:r>
              <w:rPr>
                <w:rFonts w:ascii="Consolas" w:hAnsi="Consolas"/>
                <w:sz w:val="19"/>
              </w:rPr>
              <w:t>fee</w:t>
            </w:r>
          </w:p>
        </w:tc>
        <w:tc>
          <w:tcPr>
            <w:tcW w:w="1701" w:type="dxa"/>
          </w:tcPr>
          <w:p w14:paraId="4E3DED40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NUMERIC(10,2)</w:t>
            </w:r>
          </w:p>
        </w:tc>
        <w:tc>
          <w:tcPr>
            <w:tcW w:w="5386" w:type="dxa"/>
          </w:tcPr>
          <w:p w14:paraId="38C38FA2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course fee at time of enrollment.</w:t>
            </w:r>
          </w:p>
        </w:tc>
      </w:tr>
      <w:tr w:rsidR="00911A23" w14:paraId="23FD0760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ED28FD8" w14:textId="77777777" w:rsidR="00911A23" w:rsidRDefault="00000000">
            <w:r>
              <w:rPr>
                <w:rFonts w:ascii="Consolas" w:hAnsi="Consolas"/>
                <w:sz w:val="19"/>
              </w:rPr>
              <w:t>sf_subsidy</w:t>
            </w:r>
          </w:p>
        </w:tc>
        <w:tc>
          <w:tcPr>
            <w:tcW w:w="1701" w:type="dxa"/>
          </w:tcPr>
          <w:p w14:paraId="0EE5150F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NUMERIC(10,2)</w:t>
            </w:r>
          </w:p>
        </w:tc>
        <w:tc>
          <w:tcPr>
            <w:tcW w:w="5386" w:type="dxa"/>
          </w:tcPr>
          <w:p w14:paraId="05658DC9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SkillsFuture subsidy applied.</w:t>
            </w:r>
          </w:p>
        </w:tc>
      </w:tr>
      <w:tr w:rsidR="00911A23" w14:paraId="7C5C8515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D10BFEC" w14:textId="77777777" w:rsidR="00911A23" w:rsidRDefault="00000000">
            <w:r>
              <w:rPr>
                <w:rFonts w:ascii="Consolas" w:hAnsi="Consolas"/>
                <w:sz w:val="19"/>
              </w:rPr>
              <w:t>net_payable</w:t>
            </w:r>
          </w:p>
        </w:tc>
        <w:tc>
          <w:tcPr>
            <w:tcW w:w="1701" w:type="dxa"/>
          </w:tcPr>
          <w:p w14:paraId="469F969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NUMERIC(10,2)</w:t>
            </w:r>
          </w:p>
        </w:tc>
        <w:tc>
          <w:tcPr>
            <w:tcW w:w="5386" w:type="dxa"/>
          </w:tcPr>
          <w:p w14:paraId="736171ED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 minus subsidy — amount the participant must pay via PayNow.</w:t>
            </w:r>
          </w:p>
        </w:tc>
      </w:tr>
      <w:tr w:rsidR="00911A23" w14:paraId="245A324F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46A7DBB" w14:textId="77777777" w:rsidR="00911A23" w:rsidRDefault="00000000">
            <w:r>
              <w:rPr>
                <w:rFonts w:ascii="Consolas" w:hAnsi="Consolas"/>
                <w:sz w:val="19"/>
              </w:rPr>
              <w:t>invoice_no</w:t>
            </w:r>
          </w:p>
        </w:tc>
        <w:tc>
          <w:tcPr>
            <w:tcW w:w="1701" w:type="dxa"/>
          </w:tcPr>
          <w:p w14:paraId="04660F3B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TEXT, unique</w:t>
            </w:r>
          </w:p>
        </w:tc>
        <w:tc>
          <w:tcPr>
            <w:tcW w:w="5386" w:type="dxa"/>
          </w:tcPr>
          <w:p w14:paraId="5A6308E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Generated invoice number (from invoice_seq).</w:t>
            </w:r>
          </w:p>
        </w:tc>
      </w:tr>
      <w:tr w:rsidR="00911A23" w14:paraId="0D8E8CF6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348BBBE" w14:textId="77777777" w:rsidR="00911A23" w:rsidRDefault="00000000">
            <w:r>
              <w:rPr>
                <w:rFonts w:ascii="Consolas" w:hAnsi="Consolas"/>
                <w:sz w:val="19"/>
              </w:rPr>
              <w:t>receipt_no</w:t>
            </w:r>
          </w:p>
        </w:tc>
        <w:tc>
          <w:tcPr>
            <w:tcW w:w="1701" w:type="dxa"/>
          </w:tcPr>
          <w:p w14:paraId="085746F6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TEXT, unique</w:t>
            </w:r>
          </w:p>
        </w:tc>
        <w:tc>
          <w:tcPr>
            <w:tcW w:w="5386" w:type="dxa"/>
          </w:tcPr>
          <w:p w14:paraId="174A042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once the enrollment is fully paid and receipted.</w:t>
            </w:r>
          </w:p>
        </w:tc>
      </w:tr>
      <w:tr w:rsidR="00911A23" w14:paraId="67301154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0C27AB5" w14:textId="77777777" w:rsidR="00911A23" w:rsidRDefault="00000000"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w="1701" w:type="dxa"/>
          </w:tcPr>
          <w:p w14:paraId="2FEA343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 (enum)</w:t>
            </w:r>
          </w:p>
        </w:tc>
        <w:tc>
          <w:tcPr>
            <w:tcW w:w="5386" w:type="dxa"/>
          </w:tcPr>
          <w:p w14:paraId="46E2003D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State machine: enquiry / enrolled / invoice_sent / awaiting_payment / paid / receipt_issued / cancelled.</w:t>
            </w:r>
          </w:p>
        </w:tc>
      </w:tr>
      <w:tr w:rsidR="00911A23" w14:paraId="1BCDBA0D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A15B64E" w14:textId="77777777" w:rsidR="00911A23" w:rsidRDefault="00000000">
            <w:r>
              <w:rPr>
                <w:rFonts w:ascii="Consolas" w:hAnsi="Consolas"/>
                <w:sz w:val="19"/>
              </w:rPr>
              <w:t>created_at / updated_at</w:t>
            </w:r>
          </w:p>
        </w:tc>
        <w:tc>
          <w:tcPr>
            <w:tcW w:w="1701" w:type="dxa"/>
          </w:tcPr>
          <w:p w14:paraId="6DFFB2A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5386" w:type="dxa"/>
          </w:tcPr>
          <w:p w14:paraId="057605EB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 audit timestamps.</w:t>
            </w:r>
          </w:p>
        </w:tc>
      </w:tr>
    </w:tbl>
    <w:p w14:paraId="3E67489C" w14:textId="77777777" w:rsidR="00911A23" w:rsidRDefault="00911A23"/>
    <w:p w14:paraId="1B5951E1" w14:textId="77777777" w:rsidR="00911A23" w:rsidRDefault="00000000">
      <w:pPr>
        <w:pStyle w:val="Heading2"/>
      </w:pPr>
      <w:r>
        <w:t>2.6 payments</w:t>
      </w:r>
    </w:p>
    <w:p w14:paraId="4CA6E9F9" w14:textId="77777777" w:rsidR="00911A23" w:rsidRDefault="00000000">
      <w:r>
        <w:rPr>
          <w:b/>
        </w:rPr>
        <w:t xml:space="preserve">Purpose: </w:t>
      </w:r>
      <w:r>
        <w:t>Module C's payment verification ledger. One row per payment proof screenshot submitted; an invoice may need more than one proof (a SkillsFuture claim and/or a PayNow transfer), so completion is decided by summing all confirmed rows against the invoice fee.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699"/>
        <w:gridCol w:w="5343"/>
      </w:tblGrid>
      <w:tr w:rsidR="00911A23" w14:paraId="42D0570D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1F3A5F"/>
          </w:tcPr>
          <w:p w14:paraId="3A6AC901" w14:textId="77777777" w:rsidR="00911A23" w:rsidRDefault="00000000">
            <w:r>
              <w:rPr>
                <w:color w:val="FFFFFF"/>
              </w:rPr>
              <w:t>Field</w:t>
            </w:r>
          </w:p>
        </w:tc>
        <w:tc>
          <w:tcPr>
            <w:tcW w:w="1701" w:type="dxa"/>
            <w:shd w:val="clear" w:color="auto" w:fill="1F3A5F"/>
          </w:tcPr>
          <w:p w14:paraId="2DADF325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5386" w:type="dxa"/>
            <w:shd w:val="clear" w:color="auto" w:fill="1F3A5F"/>
          </w:tcPr>
          <w:p w14:paraId="0555ACBC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911A23" w14:paraId="4B86E519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DA874C0" w14:textId="77777777" w:rsidR="00911A23" w:rsidRDefault="00000000"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1701" w:type="dxa"/>
          </w:tcPr>
          <w:p w14:paraId="5293BA39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PK</w:t>
            </w:r>
          </w:p>
        </w:tc>
        <w:tc>
          <w:tcPr>
            <w:tcW w:w="5386" w:type="dxa"/>
          </w:tcPr>
          <w:p w14:paraId="085BF9B2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surrogate key.</w:t>
            </w:r>
          </w:p>
        </w:tc>
      </w:tr>
      <w:tr w:rsidR="00911A23" w14:paraId="237CFEB0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10FDC35" w14:textId="77777777" w:rsidR="00911A23" w:rsidRDefault="00000000">
            <w:r>
              <w:rPr>
                <w:rFonts w:ascii="Consolas" w:hAnsi="Consolas"/>
                <w:sz w:val="19"/>
              </w:rPr>
              <w:t>enrollment_id</w:t>
            </w:r>
          </w:p>
        </w:tc>
        <w:tc>
          <w:tcPr>
            <w:tcW w:w="1701" w:type="dxa"/>
          </w:tcPr>
          <w:p w14:paraId="287F94DA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 FK → enrollments.id</w:t>
            </w:r>
          </w:p>
        </w:tc>
        <w:tc>
          <w:tcPr>
            <w:tcW w:w="5386" w:type="dxa"/>
          </w:tcPr>
          <w:p w14:paraId="417E407E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Invoice this proof applies to.</w:t>
            </w:r>
          </w:p>
        </w:tc>
      </w:tr>
      <w:tr w:rsidR="00911A23" w14:paraId="6C7C6313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D436268" w14:textId="77777777" w:rsidR="00911A23" w:rsidRDefault="00000000">
            <w:r>
              <w:rPr>
                <w:rFonts w:ascii="Consolas" w:hAnsi="Consolas"/>
                <w:sz w:val="19"/>
              </w:rPr>
              <w:t>invoice_no</w:t>
            </w:r>
          </w:p>
        </w:tc>
        <w:tc>
          <w:tcPr>
            <w:tcW w:w="1701" w:type="dxa"/>
          </w:tcPr>
          <w:p w14:paraId="6D22F9A8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71D0A5F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Denormalised from enrollments for quick lookup.</w:t>
            </w:r>
          </w:p>
        </w:tc>
      </w:tr>
      <w:tr w:rsidR="00911A23" w14:paraId="0F9DB936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AF1C875" w14:textId="77777777" w:rsidR="00911A23" w:rsidRDefault="00000000">
            <w:r>
              <w:rPr>
                <w:rFonts w:ascii="Consolas" w:hAnsi="Consolas"/>
                <w:sz w:val="19"/>
              </w:rPr>
              <w:t>whatsapp_id / phone</w:t>
            </w:r>
          </w:p>
        </w:tc>
        <w:tc>
          <w:tcPr>
            <w:tcW w:w="1701" w:type="dxa"/>
          </w:tcPr>
          <w:p w14:paraId="28A43AC0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3F6E902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Submitting participant.</w:t>
            </w:r>
          </w:p>
        </w:tc>
      </w:tr>
      <w:tr w:rsidR="00911A23" w14:paraId="4ABAB186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0D6FC33" w14:textId="77777777" w:rsidR="00911A23" w:rsidRDefault="00000000">
            <w:r>
              <w:rPr>
                <w:rFonts w:ascii="Consolas" w:hAnsi="Consolas"/>
                <w:sz w:val="19"/>
              </w:rPr>
              <w:t>payment_type</w:t>
            </w:r>
          </w:p>
        </w:tc>
        <w:tc>
          <w:tcPr>
            <w:tcW w:w="1701" w:type="dxa"/>
          </w:tcPr>
          <w:p w14:paraId="4295F11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(enum)</w:t>
            </w:r>
          </w:p>
        </w:tc>
        <w:tc>
          <w:tcPr>
            <w:tcW w:w="5386" w:type="dxa"/>
          </w:tcPr>
          <w:p w14:paraId="0D4FD568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paynow or skillsfuture_claim.</w:t>
            </w:r>
          </w:p>
        </w:tc>
      </w:tr>
      <w:tr w:rsidR="00911A23" w14:paraId="59713730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7394B1A" w14:textId="77777777" w:rsidR="00911A23" w:rsidRDefault="00000000">
            <w:r>
              <w:rPr>
                <w:rFonts w:ascii="Consolas" w:hAnsi="Consolas"/>
                <w:sz w:val="19"/>
              </w:rPr>
              <w:t>expected_amount</w:t>
            </w:r>
          </w:p>
        </w:tc>
        <w:tc>
          <w:tcPr>
            <w:tcW w:w="1701" w:type="dxa"/>
          </w:tcPr>
          <w:p w14:paraId="6C031416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NUMERIC(10,2)</w:t>
            </w:r>
          </w:p>
        </w:tc>
        <w:tc>
          <w:tcPr>
            <w:tcW w:w="5386" w:type="dxa"/>
          </w:tcPr>
          <w:p w14:paraId="4D2682B5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Outstanding balance for this payment type at time of </w:t>
            </w:r>
            <w:r>
              <w:lastRenderedPageBreak/>
              <w:t>submission.</w:t>
            </w:r>
          </w:p>
        </w:tc>
      </w:tr>
      <w:tr w:rsidR="00911A23" w14:paraId="6EA9F780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75F19AE" w14:textId="77777777" w:rsidR="00911A23" w:rsidRDefault="00000000">
            <w:r>
              <w:rPr>
                <w:rFonts w:ascii="Consolas" w:hAnsi="Consolas"/>
                <w:sz w:val="19"/>
              </w:rPr>
              <w:lastRenderedPageBreak/>
              <w:t>detected_amount</w:t>
            </w:r>
          </w:p>
        </w:tc>
        <w:tc>
          <w:tcPr>
            <w:tcW w:w="1701" w:type="dxa"/>
          </w:tcPr>
          <w:p w14:paraId="466921F8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NUMERIC(10,2)</w:t>
            </w:r>
          </w:p>
        </w:tc>
        <w:tc>
          <w:tcPr>
            <w:tcW w:w="5386" w:type="dxa"/>
          </w:tcPr>
          <w:p w14:paraId="4A49074D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Amount extracted from the screenshot by the vision LLM.</w:t>
            </w:r>
          </w:p>
        </w:tc>
      </w:tr>
      <w:tr w:rsidR="00911A23" w14:paraId="77946118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988E43C" w14:textId="77777777" w:rsidR="00911A23" w:rsidRDefault="00000000">
            <w:r>
              <w:rPr>
                <w:rFonts w:ascii="Consolas" w:hAnsi="Consolas"/>
                <w:sz w:val="19"/>
              </w:rPr>
              <w:t>reference</w:t>
            </w:r>
          </w:p>
        </w:tc>
        <w:tc>
          <w:tcPr>
            <w:tcW w:w="1701" w:type="dxa"/>
          </w:tcPr>
          <w:p w14:paraId="63A899A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561B7CED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Transaction/claim reference number extracted from the screenshot.</w:t>
            </w:r>
          </w:p>
        </w:tc>
      </w:tr>
      <w:tr w:rsidR="00911A23" w14:paraId="1EFB1619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25DBD1F" w14:textId="77777777" w:rsidR="00911A23" w:rsidRDefault="00000000">
            <w:r>
              <w:rPr>
                <w:rFonts w:ascii="Consolas" w:hAnsi="Consolas"/>
                <w:sz w:val="19"/>
              </w:rPr>
              <w:t>paid_at_text</w:t>
            </w:r>
          </w:p>
        </w:tc>
        <w:tc>
          <w:tcPr>
            <w:tcW w:w="1701" w:type="dxa"/>
          </w:tcPr>
          <w:p w14:paraId="312D1B37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2A79D55D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Date/time text as shown on the screenshot.</w:t>
            </w:r>
          </w:p>
        </w:tc>
      </w:tr>
      <w:tr w:rsidR="00911A23" w14:paraId="0561F85F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18B713C" w14:textId="77777777" w:rsidR="00911A23" w:rsidRDefault="00000000">
            <w:r>
              <w:rPr>
                <w:rFonts w:ascii="Consolas" w:hAnsi="Consolas"/>
                <w:sz w:val="19"/>
              </w:rPr>
              <w:t>verdict</w:t>
            </w:r>
          </w:p>
        </w:tc>
        <w:tc>
          <w:tcPr>
            <w:tcW w:w="1701" w:type="dxa"/>
          </w:tcPr>
          <w:p w14:paraId="7D83CE74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 (enum)</w:t>
            </w:r>
          </w:p>
        </w:tc>
        <w:tc>
          <w:tcPr>
            <w:tcW w:w="5386" w:type="dxa"/>
          </w:tcPr>
          <w:p w14:paraId="4494392B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 / confirmed / mismatch / unreadable — the verification outcome.</w:t>
            </w:r>
          </w:p>
        </w:tc>
      </w:tr>
      <w:tr w:rsidR="00911A23" w14:paraId="016B4D30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A820E82" w14:textId="77777777" w:rsidR="00911A23" w:rsidRDefault="00000000">
            <w:r>
              <w:rPr>
                <w:rFonts w:ascii="Consolas" w:hAnsi="Consolas"/>
                <w:sz w:val="19"/>
              </w:rPr>
              <w:t>confidence</w:t>
            </w:r>
          </w:p>
        </w:tc>
        <w:tc>
          <w:tcPr>
            <w:tcW w:w="1701" w:type="dxa"/>
          </w:tcPr>
          <w:p w14:paraId="0A735B56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NUMERIC(4,3)</w:t>
            </w:r>
          </w:p>
        </w:tc>
        <w:tc>
          <w:tcPr>
            <w:tcW w:w="5386" w:type="dxa"/>
          </w:tcPr>
          <w:p w14:paraId="06839803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Vision model's confidence score (0–1) in the extraction.</w:t>
            </w:r>
          </w:p>
        </w:tc>
      </w:tr>
      <w:tr w:rsidR="00911A23" w14:paraId="2E9EE89F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C7CD05B" w14:textId="77777777" w:rsidR="00911A23" w:rsidRDefault="00000000">
            <w:r>
              <w:rPr>
                <w:rFonts w:ascii="Consolas" w:hAnsi="Consolas"/>
                <w:sz w:val="19"/>
              </w:rPr>
              <w:t>raw_extract</w:t>
            </w:r>
          </w:p>
        </w:tc>
        <w:tc>
          <w:tcPr>
            <w:tcW w:w="1701" w:type="dxa"/>
          </w:tcPr>
          <w:p w14:paraId="2B51E31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5386" w:type="dxa"/>
          </w:tcPr>
          <w:p w14:paraId="7F81B8E3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raw JSON returned by the vision model, kept for audit.</w:t>
            </w:r>
          </w:p>
        </w:tc>
      </w:tr>
      <w:tr w:rsidR="00911A23" w14:paraId="73D7EAF6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14ED948" w14:textId="77777777" w:rsidR="00911A23" w:rsidRDefault="00000000">
            <w:r>
              <w:rPr>
                <w:rFonts w:ascii="Consolas" w:hAnsi="Consolas"/>
                <w:sz w:val="19"/>
              </w:rPr>
              <w:t>notes</w:t>
            </w:r>
          </w:p>
        </w:tc>
        <w:tc>
          <w:tcPr>
            <w:tcW w:w="1701" w:type="dxa"/>
          </w:tcPr>
          <w:p w14:paraId="68F25780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3413BA1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Human-readable explanation of the verdict.</w:t>
            </w:r>
          </w:p>
        </w:tc>
      </w:tr>
      <w:tr w:rsidR="00911A23" w14:paraId="0355EE00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D5DC5F2" w14:textId="77777777" w:rsidR="00911A23" w:rsidRDefault="00000000">
            <w:r>
              <w:rPr>
                <w:rFonts w:ascii="Consolas" w:hAnsi="Consolas"/>
                <w:sz w:val="19"/>
              </w:rPr>
              <w:t>receipt_no</w:t>
            </w:r>
          </w:p>
        </w:tc>
        <w:tc>
          <w:tcPr>
            <w:tcW w:w="1701" w:type="dxa"/>
          </w:tcPr>
          <w:p w14:paraId="517FA204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287749C6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Receipt number issued once this specific proof is confirmed.</w:t>
            </w:r>
          </w:p>
        </w:tc>
      </w:tr>
      <w:tr w:rsidR="00911A23" w14:paraId="39C54ED6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2982AE7" w14:textId="77777777" w:rsidR="00911A23" w:rsidRDefault="00000000"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w="1701" w:type="dxa"/>
          </w:tcPr>
          <w:p w14:paraId="72B29C88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5386" w:type="dxa"/>
          </w:tcPr>
          <w:p w14:paraId="492C0B96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 audit timestamp.</w:t>
            </w:r>
          </w:p>
        </w:tc>
      </w:tr>
    </w:tbl>
    <w:p w14:paraId="616E3D4F" w14:textId="77777777" w:rsidR="00911A23" w:rsidRDefault="00911A23"/>
    <w:p w14:paraId="5D32EA2C" w14:textId="77777777" w:rsidR="00911A23" w:rsidRDefault="00000000">
      <w:pPr>
        <w:pStyle w:val="Heading2"/>
      </w:pPr>
      <w:r>
        <w:t>2.7 chat_memory</w:t>
      </w:r>
    </w:p>
    <w:p w14:paraId="054E7819" w14:textId="77777777" w:rsidR="00911A23" w:rsidRDefault="00000000">
      <w:r>
        <w:rPr>
          <w:b/>
        </w:rPr>
        <w:t xml:space="preserve">Purpose: </w:t>
      </w:r>
      <w:r>
        <w:t>Per-user conversation history, keyed by whatsapp_id. Read by every agent (Router, Module A/B/C) to resolve multi-turn context such as pronoun references or bare confirmations ("yes", "intake 2").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1699"/>
        <w:gridCol w:w="5347"/>
      </w:tblGrid>
      <w:tr w:rsidR="00911A23" w14:paraId="2BAAB6FF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1F3A5F"/>
          </w:tcPr>
          <w:p w14:paraId="2E620FF4" w14:textId="77777777" w:rsidR="00911A23" w:rsidRDefault="00000000">
            <w:r>
              <w:rPr>
                <w:color w:val="FFFFFF"/>
              </w:rPr>
              <w:t>Field</w:t>
            </w:r>
          </w:p>
        </w:tc>
        <w:tc>
          <w:tcPr>
            <w:tcW w:w="1701" w:type="dxa"/>
            <w:shd w:val="clear" w:color="auto" w:fill="1F3A5F"/>
          </w:tcPr>
          <w:p w14:paraId="030AD850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5386" w:type="dxa"/>
            <w:shd w:val="clear" w:color="auto" w:fill="1F3A5F"/>
          </w:tcPr>
          <w:p w14:paraId="52193247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911A23" w14:paraId="28A9FCDA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F3B2004" w14:textId="77777777" w:rsidR="00911A23" w:rsidRDefault="00000000"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1701" w:type="dxa"/>
          </w:tcPr>
          <w:p w14:paraId="2A4808F4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PK</w:t>
            </w:r>
          </w:p>
        </w:tc>
        <w:tc>
          <w:tcPr>
            <w:tcW w:w="5386" w:type="dxa"/>
          </w:tcPr>
          <w:p w14:paraId="288C47C4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surrogate key.</w:t>
            </w:r>
          </w:p>
        </w:tc>
      </w:tr>
      <w:tr w:rsidR="00911A23" w14:paraId="4D514541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C55F816" w14:textId="77777777" w:rsidR="00911A23" w:rsidRDefault="00000000">
            <w:r>
              <w:rPr>
                <w:rFonts w:ascii="Consolas" w:hAnsi="Consolas"/>
                <w:sz w:val="19"/>
              </w:rPr>
              <w:t>whatsapp_id</w:t>
            </w:r>
          </w:p>
        </w:tc>
        <w:tc>
          <w:tcPr>
            <w:tcW w:w="1701" w:type="dxa"/>
          </w:tcPr>
          <w:p w14:paraId="291B2302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111AD45A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Owning participant.</w:t>
            </w:r>
          </w:p>
        </w:tc>
      </w:tr>
      <w:tr w:rsidR="00911A23" w14:paraId="0E5D6AC1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1DAB02C" w14:textId="77777777" w:rsidR="00911A23" w:rsidRDefault="00000000">
            <w:r>
              <w:rPr>
                <w:rFonts w:ascii="Consolas" w:hAnsi="Consolas"/>
                <w:sz w:val="19"/>
              </w:rPr>
              <w:t>role</w:t>
            </w:r>
          </w:p>
        </w:tc>
        <w:tc>
          <w:tcPr>
            <w:tcW w:w="1701" w:type="dxa"/>
          </w:tcPr>
          <w:p w14:paraId="7DA54E7D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(enum)</w:t>
            </w:r>
          </w:p>
        </w:tc>
        <w:tc>
          <w:tcPr>
            <w:tcW w:w="5386" w:type="dxa"/>
          </w:tcPr>
          <w:p w14:paraId="49C10EB1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or assistant — which side of the conversation this turn came from.</w:t>
            </w:r>
          </w:p>
        </w:tc>
      </w:tr>
      <w:tr w:rsidR="00911A23" w14:paraId="3C2A5E00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0D52869" w14:textId="77777777" w:rsidR="00911A23" w:rsidRDefault="00000000">
            <w:r>
              <w:rPr>
                <w:rFonts w:ascii="Consolas" w:hAnsi="Consolas"/>
                <w:sz w:val="19"/>
              </w:rPr>
              <w:t>content</w:t>
            </w:r>
          </w:p>
        </w:tc>
        <w:tc>
          <w:tcPr>
            <w:tcW w:w="1701" w:type="dxa"/>
          </w:tcPr>
          <w:p w14:paraId="7C7C03C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3CA90B7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message text.</w:t>
            </w:r>
          </w:p>
        </w:tc>
      </w:tr>
      <w:tr w:rsidR="00911A23" w14:paraId="49DBFFCB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0650A8E" w14:textId="77777777" w:rsidR="00911A23" w:rsidRDefault="00000000"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w="1701" w:type="dxa"/>
          </w:tcPr>
          <w:p w14:paraId="7F52BA48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5386" w:type="dxa"/>
          </w:tcPr>
          <w:p w14:paraId="23C14E0D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timestamp, used to order the recent-history window.</w:t>
            </w:r>
          </w:p>
        </w:tc>
      </w:tr>
    </w:tbl>
    <w:p w14:paraId="17F0FBFF" w14:textId="77777777" w:rsidR="00911A23" w:rsidRDefault="00911A23"/>
    <w:p w14:paraId="130012AC" w14:textId="77777777" w:rsidR="00911A23" w:rsidRDefault="00000000">
      <w:pPr>
        <w:pStyle w:val="Heading2"/>
      </w:pPr>
      <w:r>
        <w:t>2.8 staff_queue</w:t>
      </w:r>
    </w:p>
    <w:p w14:paraId="04D90A55" w14:textId="77777777" w:rsidR="00911A23" w:rsidRDefault="00000000">
      <w:r>
        <w:rPr>
          <w:b/>
        </w:rPr>
        <w:t xml:space="preserve">Purpose: </w:t>
      </w:r>
      <w:r>
        <w:t>Escalation inbox for items needing human review — raised by Module A (unclear/sensitive enquiries) or Module C (payment mismatches). Resolved by staff via the Admin Dashboard.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698"/>
        <w:gridCol w:w="5349"/>
      </w:tblGrid>
      <w:tr w:rsidR="00911A23" w14:paraId="234006E7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1F3A5F"/>
          </w:tcPr>
          <w:p w14:paraId="156E1B0D" w14:textId="77777777" w:rsidR="00911A23" w:rsidRDefault="00000000">
            <w:r>
              <w:rPr>
                <w:color w:val="FFFFFF"/>
              </w:rPr>
              <w:t>Field</w:t>
            </w:r>
          </w:p>
        </w:tc>
        <w:tc>
          <w:tcPr>
            <w:tcW w:w="1701" w:type="dxa"/>
            <w:shd w:val="clear" w:color="auto" w:fill="1F3A5F"/>
          </w:tcPr>
          <w:p w14:paraId="3C106FBB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5386" w:type="dxa"/>
            <w:shd w:val="clear" w:color="auto" w:fill="1F3A5F"/>
          </w:tcPr>
          <w:p w14:paraId="5D9B20A3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911A23" w14:paraId="573C1F06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A557ECB" w14:textId="77777777" w:rsidR="00911A23" w:rsidRDefault="00000000"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1701" w:type="dxa"/>
          </w:tcPr>
          <w:p w14:paraId="6CEE1865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PK</w:t>
            </w:r>
          </w:p>
        </w:tc>
        <w:tc>
          <w:tcPr>
            <w:tcW w:w="5386" w:type="dxa"/>
          </w:tcPr>
          <w:p w14:paraId="052AD50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surrogate key.</w:t>
            </w:r>
          </w:p>
        </w:tc>
      </w:tr>
      <w:tr w:rsidR="00911A23" w14:paraId="02E73BD4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87F1813" w14:textId="77777777" w:rsidR="00911A23" w:rsidRDefault="00000000">
            <w:r>
              <w:rPr>
                <w:rFonts w:ascii="Consolas" w:hAnsi="Consolas"/>
                <w:sz w:val="19"/>
              </w:rPr>
              <w:t>whatsapp_id / phone</w:t>
            </w:r>
          </w:p>
        </w:tc>
        <w:tc>
          <w:tcPr>
            <w:tcW w:w="1701" w:type="dxa"/>
          </w:tcPr>
          <w:p w14:paraId="7ECB6425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5BCDD813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Participant the escalation concerns.</w:t>
            </w:r>
          </w:p>
        </w:tc>
      </w:tr>
      <w:tr w:rsidR="00911A23" w14:paraId="72B2EE3D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BEEEF35" w14:textId="77777777" w:rsidR="00911A23" w:rsidRDefault="00000000">
            <w:r>
              <w:rPr>
                <w:rFonts w:ascii="Consolas" w:hAnsi="Consolas"/>
                <w:sz w:val="19"/>
              </w:rPr>
              <w:t>reason</w:t>
            </w:r>
          </w:p>
        </w:tc>
        <w:tc>
          <w:tcPr>
            <w:tcW w:w="1701" w:type="dxa"/>
          </w:tcPr>
          <w:p w14:paraId="185BB121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10A7068C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Short escalation reason code (e.g. payment_mismatch).</w:t>
            </w:r>
          </w:p>
        </w:tc>
      </w:tr>
      <w:tr w:rsidR="00911A23" w14:paraId="1F3045FE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56AA201" w14:textId="77777777" w:rsidR="00911A23" w:rsidRDefault="00000000">
            <w:r>
              <w:rPr>
                <w:rFonts w:ascii="Consolas" w:hAnsi="Consolas"/>
                <w:sz w:val="19"/>
              </w:rPr>
              <w:t>message</w:t>
            </w:r>
          </w:p>
        </w:tc>
        <w:tc>
          <w:tcPr>
            <w:tcW w:w="1701" w:type="dxa"/>
          </w:tcPr>
          <w:p w14:paraId="76D5E656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06F2799E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context message for the staff reviewer.</w:t>
            </w:r>
          </w:p>
        </w:tc>
      </w:tr>
      <w:tr w:rsidR="00911A23" w14:paraId="38253059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9F9DF77" w14:textId="77777777" w:rsidR="00911A23" w:rsidRDefault="00000000">
            <w:r>
              <w:rPr>
                <w:rFonts w:ascii="Consolas" w:hAnsi="Consolas"/>
                <w:sz w:val="19"/>
              </w:rPr>
              <w:t>module</w:t>
            </w:r>
          </w:p>
        </w:tc>
        <w:tc>
          <w:tcPr>
            <w:tcW w:w="1701" w:type="dxa"/>
          </w:tcPr>
          <w:p w14:paraId="21FEA8E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41A37DFD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Originating module: A, B, or C.</w:t>
            </w:r>
          </w:p>
        </w:tc>
      </w:tr>
      <w:tr w:rsidR="00911A23" w14:paraId="21D77929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5BC8D38" w14:textId="77777777" w:rsidR="00911A23" w:rsidRDefault="00000000">
            <w:r>
              <w:rPr>
                <w:rFonts w:ascii="Consolas" w:hAnsi="Consolas"/>
                <w:sz w:val="19"/>
              </w:rPr>
              <w:t>payload</w:t>
            </w:r>
          </w:p>
        </w:tc>
        <w:tc>
          <w:tcPr>
            <w:tcW w:w="1701" w:type="dxa"/>
          </w:tcPr>
          <w:p w14:paraId="2D824A6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JSONB</w:t>
            </w:r>
          </w:p>
        </w:tc>
        <w:tc>
          <w:tcPr>
            <w:tcW w:w="5386" w:type="dxa"/>
          </w:tcPr>
          <w:p w14:paraId="7A6C2514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Structured supporting data (e.g. the raw vision extraction for a payment mismatch).</w:t>
            </w:r>
          </w:p>
        </w:tc>
      </w:tr>
      <w:tr w:rsidR="00911A23" w14:paraId="7EA54FAB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24FEE56" w14:textId="77777777" w:rsidR="00911A23" w:rsidRDefault="00000000"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w="1701" w:type="dxa"/>
          </w:tcPr>
          <w:p w14:paraId="2F774E48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(enum)</w:t>
            </w:r>
          </w:p>
        </w:tc>
        <w:tc>
          <w:tcPr>
            <w:tcW w:w="5386" w:type="dxa"/>
          </w:tcPr>
          <w:p w14:paraId="0F02EF5C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or resolved.</w:t>
            </w:r>
          </w:p>
        </w:tc>
      </w:tr>
      <w:tr w:rsidR="00911A23" w14:paraId="6293F741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6EE5C9E" w14:textId="77777777" w:rsidR="00911A23" w:rsidRDefault="00000000"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w="1701" w:type="dxa"/>
          </w:tcPr>
          <w:p w14:paraId="2163D8DD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5386" w:type="dxa"/>
          </w:tcPr>
          <w:p w14:paraId="0E836A5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Escalation timestamp.</w:t>
            </w:r>
          </w:p>
        </w:tc>
      </w:tr>
    </w:tbl>
    <w:p w14:paraId="61815C6B" w14:textId="77777777" w:rsidR="00911A23" w:rsidRDefault="00911A23"/>
    <w:p w14:paraId="3AC34C9D" w14:textId="77777777" w:rsidR="00911A23" w:rsidRDefault="00000000">
      <w:pPr>
        <w:pStyle w:val="Heading2"/>
      </w:pPr>
      <w:r>
        <w:lastRenderedPageBreak/>
        <w:t>2.9 credit_notes</w:t>
      </w:r>
    </w:p>
    <w:p w14:paraId="715EF168" w14:textId="77777777" w:rsidR="00911A23" w:rsidRDefault="00000000">
      <w:r>
        <w:rPr>
          <w:b/>
        </w:rPr>
        <w:t xml:space="preserve">Purpose: </w:t>
      </w:r>
      <w:r>
        <w:t>Cancellation/refund workflow records. Requested by Module C when an enrollment is cancelled, approved by an accountant via the Admin/Accountant Portal.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9"/>
        <w:gridCol w:w="5344"/>
      </w:tblGrid>
      <w:tr w:rsidR="00911A23" w14:paraId="6AC49401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1F3A5F"/>
          </w:tcPr>
          <w:p w14:paraId="626022D5" w14:textId="77777777" w:rsidR="00911A23" w:rsidRDefault="00000000">
            <w:r>
              <w:rPr>
                <w:color w:val="FFFFFF"/>
              </w:rPr>
              <w:t>Field</w:t>
            </w:r>
          </w:p>
        </w:tc>
        <w:tc>
          <w:tcPr>
            <w:tcW w:w="1701" w:type="dxa"/>
            <w:shd w:val="clear" w:color="auto" w:fill="1F3A5F"/>
          </w:tcPr>
          <w:p w14:paraId="1D252F8E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5386" w:type="dxa"/>
            <w:shd w:val="clear" w:color="auto" w:fill="1F3A5F"/>
          </w:tcPr>
          <w:p w14:paraId="369E1CD3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911A23" w14:paraId="55943663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26EE3E6" w14:textId="77777777" w:rsidR="00911A23" w:rsidRDefault="00000000"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1701" w:type="dxa"/>
          </w:tcPr>
          <w:p w14:paraId="4329B9DC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 PK</w:t>
            </w:r>
          </w:p>
        </w:tc>
        <w:tc>
          <w:tcPr>
            <w:tcW w:w="5386" w:type="dxa"/>
          </w:tcPr>
          <w:p w14:paraId="32CBF574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surrogate key.</w:t>
            </w:r>
          </w:p>
        </w:tc>
      </w:tr>
      <w:tr w:rsidR="00911A23" w14:paraId="00790C26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1F7463D" w14:textId="77777777" w:rsidR="00911A23" w:rsidRDefault="00000000">
            <w:r>
              <w:rPr>
                <w:rFonts w:ascii="Consolas" w:hAnsi="Consolas"/>
                <w:sz w:val="19"/>
              </w:rPr>
              <w:t>enrollment_id</w:t>
            </w:r>
          </w:p>
        </w:tc>
        <w:tc>
          <w:tcPr>
            <w:tcW w:w="1701" w:type="dxa"/>
          </w:tcPr>
          <w:p w14:paraId="764E569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 FK → enrollments.id</w:t>
            </w:r>
          </w:p>
        </w:tc>
        <w:tc>
          <w:tcPr>
            <w:tcW w:w="5386" w:type="dxa"/>
          </w:tcPr>
          <w:p w14:paraId="365BF2A9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Cancelled enrollment this credit note covers.</w:t>
            </w:r>
          </w:p>
        </w:tc>
      </w:tr>
      <w:tr w:rsidR="00911A23" w14:paraId="0DC4B44A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ED3BD9C" w14:textId="77777777" w:rsidR="00911A23" w:rsidRDefault="00000000">
            <w:r>
              <w:rPr>
                <w:rFonts w:ascii="Consolas" w:hAnsi="Consolas"/>
                <w:sz w:val="19"/>
              </w:rPr>
              <w:t>credit_note_no</w:t>
            </w:r>
          </w:p>
        </w:tc>
        <w:tc>
          <w:tcPr>
            <w:tcW w:w="1701" w:type="dxa"/>
          </w:tcPr>
          <w:p w14:paraId="5C1DDF2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TEXT, unique</w:t>
            </w:r>
          </w:p>
        </w:tc>
        <w:tc>
          <w:tcPr>
            <w:tcW w:w="5386" w:type="dxa"/>
          </w:tcPr>
          <w:p w14:paraId="01073D3B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Generated credit note number (from credit_note_seq).</w:t>
            </w:r>
          </w:p>
        </w:tc>
      </w:tr>
      <w:tr w:rsidR="00911A23" w14:paraId="0C49320D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E4522AC" w14:textId="77777777" w:rsidR="00911A23" w:rsidRDefault="00000000">
            <w:r>
              <w:rPr>
                <w:rFonts w:ascii="Consolas" w:hAnsi="Consolas"/>
                <w:sz w:val="19"/>
              </w:rPr>
              <w:t>reason</w:t>
            </w:r>
          </w:p>
        </w:tc>
        <w:tc>
          <w:tcPr>
            <w:tcW w:w="1701" w:type="dxa"/>
          </w:tcPr>
          <w:p w14:paraId="4D4FF0C5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5386" w:type="dxa"/>
          </w:tcPr>
          <w:p w14:paraId="0ED4944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Cancellation reason.</w:t>
            </w:r>
          </w:p>
        </w:tc>
      </w:tr>
      <w:tr w:rsidR="00911A23" w14:paraId="741EF513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F11D06C" w14:textId="77777777" w:rsidR="00911A23" w:rsidRDefault="00000000">
            <w:r>
              <w:rPr>
                <w:rFonts w:ascii="Consolas" w:hAnsi="Consolas"/>
                <w:sz w:val="19"/>
              </w:rPr>
              <w:t>amount</w:t>
            </w:r>
          </w:p>
        </w:tc>
        <w:tc>
          <w:tcPr>
            <w:tcW w:w="1701" w:type="dxa"/>
          </w:tcPr>
          <w:p w14:paraId="1975A5D0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NUMERIC(10,2)</w:t>
            </w:r>
          </w:p>
        </w:tc>
        <w:tc>
          <w:tcPr>
            <w:tcW w:w="5386" w:type="dxa"/>
          </w:tcPr>
          <w:p w14:paraId="5166E9A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confirmed amount paid to date, refunded/credited.</w:t>
            </w:r>
          </w:p>
        </w:tc>
      </w:tr>
      <w:tr w:rsidR="00911A23" w14:paraId="5201B228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2ACBD55" w14:textId="77777777" w:rsidR="00911A23" w:rsidRDefault="00000000"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w="1701" w:type="dxa"/>
          </w:tcPr>
          <w:p w14:paraId="17E84138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 (enum)</w:t>
            </w:r>
          </w:p>
        </w:tc>
        <w:tc>
          <w:tcPr>
            <w:tcW w:w="5386" w:type="dxa"/>
          </w:tcPr>
          <w:p w14:paraId="441AC4EE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requested / approved / rejected.</w:t>
            </w:r>
          </w:p>
        </w:tc>
      </w:tr>
      <w:tr w:rsidR="00911A23" w14:paraId="0D7DC44F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61C7E40" w14:textId="77777777" w:rsidR="00911A23" w:rsidRDefault="00000000">
            <w:r>
              <w:rPr>
                <w:rFonts w:ascii="Consolas" w:hAnsi="Consolas"/>
                <w:sz w:val="19"/>
              </w:rPr>
              <w:t>created_at / resolved_at</w:t>
            </w:r>
          </w:p>
        </w:tc>
        <w:tc>
          <w:tcPr>
            <w:tcW w:w="1701" w:type="dxa"/>
          </w:tcPr>
          <w:p w14:paraId="2E242F4C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TIMESTAMPTZ</w:t>
            </w:r>
          </w:p>
        </w:tc>
        <w:tc>
          <w:tcPr>
            <w:tcW w:w="5386" w:type="dxa"/>
          </w:tcPr>
          <w:p w14:paraId="3D374C7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and approval/rejection timestamps.</w:t>
            </w:r>
          </w:p>
        </w:tc>
      </w:tr>
    </w:tbl>
    <w:p w14:paraId="2CE0B1F7" w14:textId="77777777" w:rsidR="00911A23" w:rsidRDefault="00911A23"/>
    <w:p w14:paraId="43180B1A" w14:textId="77777777" w:rsidR="00911A23" w:rsidRDefault="00000000">
      <w:r>
        <w:rPr>
          <w:b/>
        </w:rPr>
        <w:t>2.10 Document number sequences</w:t>
      </w:r>
    </w:p>
    <w:p w14:paraId="0C6EAB08" w14:textId="77777777" w:rsidR="00911A23" w:rsidRDefault="00000000">
      <w:r>
        <w:t>Three PostgreSQL sequences support document numbering, not business tables in themselves: invoice_seq (starts at 847) generates enrollments.invoice_no; receipt_seq (starts at 847) generates payments.receipt_no; credit_note_seq (starts at 1) generates credit_notes.credit_note_no.</w:t>
      </w:r>
    </w:p>
    <w:p w14:paraId="0CA4096E" w14:textId="77777777" w:rsidR="00911A23" w:rsidRDefault="00000000">
      <w:r>
        <w:br w:type="page"/>
      </w:r>
    </w:p>
    <w:p w14:paraId="0C0A8B4B" w14:textId="77777777" w:rsidR="00911A23" w:rsidRDefault="00000000">
      <w:pPr>
        <w:pStyle w:val="Heading1"/>
      </w:pPr>
      <w:r>
        <w:lastRenderedPageBreak/>
        <w:t>3. Business Workflows</w:t>
      </w:r>
    </w:p>
    <w:p w14:paraId="0B8E76EB" w14:textId="77777777" w:rsidR="00911A23" w:rsidRDefault="00000000">
      <w:r>
        <w:t>Thirteen business workflows are implemented, grouped below by the CrewAI module that owns them. Each workflow includes a data-flow diagram, its purpose, the actors (entities) that interact in it, the data exchanged mapped to exact database table.field names, the process flow, and the database tables it touches.</w:t>
      </w:r>
    </w:p>
    <w:p w14:paraId="7374D176" w14:textId="77777777" w:rsidR="00911A23" w:rsidRDefault="00000000">
      <w:pPr>
        <w:pStyle w:val="Heading2"/>
      </w:pPr>
      <w:r>
        <w:rPr>
          <w:color w:val="1B5E20"/>
        </w:rPr>
        <w:t>Module A — Enquiry &amp; Lead Nurturing</w:t>
      </w:r>
    </w:p>
    <w:p w14:paraId="63948FA1" w14:textId="77777777" w:rsidR="00911A23" w:rsidRDefault="00000000">
      <w:pPr>
        <w:pStyle w:val="Heading3"/>
      </w:pPr>
      <w:r>
        <w:t>3.1 Customer Registration (Onboarding Gate)</w:t>
      </w:r>
    </w:p>
    <w:p w14:paraId="555705C1" w14:textId="77777777" w:rsidR="00911A23" w:rsidRDefault="00000000">
      <w:r>
        <w:rPr>
          <w:b/>
          <w:color w:val="1B5E20"/>
          <w:sz w:val="20"/>
        </w:rPr>
        <w:t>Module A — Enquiry &amp; Lead Nurturing</w:t>
      </w:r>
    </w:p>
    <w:p w14:paraId="06849708" w14:textId="77777777" w:rsidR="00911A23" w:rsidRDefault="00000000">
      <w:r>
        <w:rPr>
          <w:b/>
        </w:rPr>
        <w:t xml:space="preserve">Purpose: </w:t>
      </w:r>
      <w:r>
        <w:t>Verify the identity (phone, full name, NRIC, email) of every first-time WhatsApp sender before any enquiry, enrollment, or payment activity is allowed, ensuring one authoritative record exists per person regardless of WhatsApp account type (@c.us or @lid).</w:t>
      </w:r>
    </w:p>
    <w:p w14:paraId="27A2C02F" w14:textId="77777777" w:rsidR="00911A23" w:rsidRDefault="00000000">
      <w:r>
        <w:rPr>
          <w:b/>
        </w:rPr>
        <w:t>Workflow Diagram</w:t>
      </w:r>
    </w:p>
    <w:p w14:paraId="29B3A058" w14:textId="77777777" w:rsidR="00911A23" w:rsidRDefault="00000000">
      <w:pPr>
        <w:jc w:val="center"/>
      </w:pPr>
      <w:r>
        <w:rPr>
          <w:noProof/>
        </w:rPr>
        <w:drawing>
          <wp:inline distT="0" distB="0" distL="0" distR="0" wp14:anchorId="6276840B" wp14:editId="77B47435">
            <wp:extent cx="5852160" cy="12905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1E91" w14:textId="77777777" w:rsidR="00911A23" w:rsidRDefault="00911A23"/>
    <w:p w14:paraId="0A708F46" w14:textId="77777777" w:rsidR="00911A23" w:rsidRDefault="00000000">
      <w:r>
        <w:rPr>
          <w:b/>
        </w:rPr>
        <w:t>Entities (Actors)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A23" w14:paraId="26758859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4444"/>
          </w:tcPr>
          <w:p w14:paraId="1B3527CE" w14:textId="77777777" w:rsidR="00911A23" w:rsidRDefault="00000000">
            <w:r>
              <w:rPr>
                <w:color w:val="FFFFFF"/>
              </w:rPr>
              <w:t>Actor / Entity</w:t>
            </w:r>
          </w:p>
        </w:tc>
        <w:tc>
          <w:tcPr>
            <w:tcW w:w="4320" w:type="dxa"/>
            <w:shd w:val="clear" w:color="auto" w:fill="444444"/>
          </w:tcPr>
          <w:p w14:paraId="6144C63A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 in this Workflow</w:t>
            </w:r>
          </w:p>
        </w:tc>
      </w:tr>
      <w:tr w:rsidR="00911A23" w14:paraId="186229EC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FC79AE" w14:textId="77777777" w:rsidR="00911A23" w:rsidRDefault="00000000">
            <w:r>
              <w:t>Prospect (WhatsApp user)</w:t>
            </w:r>
          </w:p>
        </w:tc>
        <w:tc>
          <w:tcPr>
            <w:tcW w:w="4320" w:type="dxa"/>
          </w:tcPr>
          <w:p w14:paraId="41D4B64B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Sends the initial message and the registration reply.</w:t>
            </w:r>
          </w:p>
        </w:tc>
      </w:tr>
      <w:tr w:rsidR="00911A23" w14:paraId="6748C6D1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EF11F0" w14:textId="77777777" w:rsidR="00911A23" w:rsidRDefault="00000000">
            <w:r>
              <w:t>Orchestrator (system gate)</w:t>
            </w:r>
          </w:p>
        </w:tc>
        <w:tc>
          <w:tcPr>
            <w:tcW w:w="4320" w:type="dxa"/>
          </w:tcPr>
          <w:p w14:paraId="568FD770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Runs before any module; parses the registration reply and enforces the gate on every inbound message.</w:t>
            </w:r>
          </w:p>
        </w:tc>
      </w:tr>
      <w:tr w:rsidR="00911A23" w14:paraId="51E64074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0025AD" w14:textId="77777777" w:rsidR="00911A23" w:rsidRDefault="00000000">
            <w:r>
              <w:t>WhatsApp Gateway</w:t>
            </w:r>
          </w:p>
        </w:tc>
        <w:tc>
          <w:tcPr>
            <w:tcW w:w="4320" w:type="dxa"/>
          </w:tcPr>
          <w:p w14:paraId="16B25151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Delivers inbound messages and the registration prompt/confirmation reply.</w:t>
            </w:r>
          </w:p>
        </w:tc>
      </w:tr>
    </w:tbl>
    <w:p w14:paraId="09438C8B" w14:textId="77777777" w:rsidR="00911A23" w:rsidRDefault="00911A23"/>
    <w:p w14:paraId="7F736145" w14:textId="77777777" w:rsidR="00911A23" w:rsidRDefault="00000000">
      <w:r>
        <w:rPr>
          <w:b/>
        </w:rPr>
        <w:t>Process Flow</w:t>
      </w:r>
    </w:p>
    <w:p w14:paraId="08679DCA" w14:textId="77777777" w:rsidR="00911A23" w:rsidRDefault="00000000">
      <w:pPr>
        <w:pStyle w:val="ListNumber"/>
      </w:pPr>
      <w:r>
        <w:t>Prospect sends any first message; the orchestrator creates/looks up their customers row by whatsapp_id.</w:t>
      </w:r>
    </w:p>
    <w:p w14:paraId="0A1CFC78" w14:textId="77777777" w:rsidR="00911A23" w:rsidRDefault="00000000">
      <w:pPr>
        <w:pStyle w:val="ListNumber"/>
      </w:pPr>
      <w:r>
        <w:t>If phone, full_name, nric, and email are not all set, the orchestrator replies with the registration prompt.</w:t>
      </w:r>
    </w:p>
    <w:p w14:paraId="150E2FE8" w14:textId="77777777" w:rsidR="00911A23" w:rsidRDefault="00000000">
      <w:pPr>
        <w:pStyle w:val="ListNumber"/>
      </w:pPr>
      <w:r>
        <w:t>Prospect replies in "phone | full name | NRIC | email" format (or a 3-field shortcut if phone is already auto-confirmed on @c.us).</w:t>
      </w:r>
    </w:p>
    <w:p w14:paraId="5C50A67B" w14:textId="77777777" w:rsidR="00911A23" w:rsidRDefault="00000000">
      <w:pPr>
        <w:pStyle w:val="ListNumber"/>
      </w:pPr>
      <w:r>
        <w:lastRenderedPageBreak/>
        <w:t>Orchestrator validates the format and phone uniqueness, saves the record, and sends a confirmation inviting the next step (course enquiry, funding, or enrollment).</w:t>
      </w:r>
    </w:p>
    <w:p w14:paraId="1D0F964D" w14:textId="77777777" w:rsidR="00911A23" w:rsidRDefault="00000000">
      <w:pPr>
        <w:pStyle w:val="ListNumber"/>
      </w:pPr>
      <w:r>
        <w:t>Only once registered does the message proceed to the Intent Router and Module A/B/C.</w:t>
      </w:r>
    </w:p>
    <w:p w14:paraId="7A05C4BC" w14:textId="77777777" w:rsidR="00911A23" w:rsidRDefault="00911A23"/>
    <w:p w14:paraId="4A596C6A" w14:textId="77777777" w:rsidR="00911A23" w:rsidRDefault="00000000">
      <w:r>
        <w:rPr>
          <w:b/>
        </w:rPr>
        <w:t>Data Interaction (Database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1A23" w14:paraId="3D9DFB46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44444"/>
          </w:tcPr>
          <w:p w14:paraId="63A0EBC2" w14:textId="77777777" w:rsidR="00911A23" w:rsidRDefault="00000000">
            <w:r>
              <w:rPr>
                <w:color w:val="FFFFFF"/>
              </w:rPr>
              <w:t>Database Field</w:t>
            </w:r>
          </w:p>
        </w:tc>
        <w:tc>
          <w:tcPr>
            <w:tcW w:w="2880" w:type="dxa"/>
            <w:shd w:val="clear" w:color="auto" w:fill="444444"/>
          </w:tcPr>
          <w:p w14:paraId="2F8155BB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Read / Write</w:t>
            </w:r>
          </w:p>
        </w:tc>
        <w:tc>
          <w:tcPr>
            <w:tcW w:w="2880" w:type="dxa"/>
            <w:shd w:val="clear" w:color="auto" w:fill="444444"/>
          </w:tcPr>
          <w:p w14:paraId="0FC2C220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911A23" w14:paraId="5E04485D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D885D" w14:textId="77777777" w:rsidR="00911A23" w:rsidRDefault="00000000">
            <w:r>
              <w:rPr>
                <w:rFonts w:ascii="Consolas" w:hAnsi="Consolas"/>
                <w:sz w:val="19"/>
              </w:rPr>
              <w:t>customers.whatsapp_id</w:t>
            </w:r>
          </w:p>
        </w:tc>
        <w:tc>
          <w:tcPr>
            <w:tcW w:w="2880" w:type="dxa"/>
          </w:tcPr>
          <w:p w14:paraId="3225531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READ/WRITE</w:t>
            </w:r>
          </w:p>
        </w:tc>
        <w:tc>
          <w:tcPr>
            <w:tcW w:w="2880" w:type="dxa"/>
          </w:tcPr>
          <w:p w14:paraId="5CF27F23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Stable identity key; row is created on first contact.</w:t>
            </w:r>
          </w:p>
        </w:tc>
      </w:tr>
      <w:tr w:rsidR="00911A23" w14:paraId="0BEEEBBB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591224" w14:textId="77777777" w:rsidR="00911A23" w:rsidRDefault="00000000">
            <w:r>
              <w:rPr>
                <w:rFonts w:ascii="Consolas" w:hAnsi="Consolas"/>
                <w:sz w:val="19"/>
              </w:rPr>
              <w:t>customers.phone</w:t>
            </w:r>
          </w:p>
        </w:tc>
        <w:tc>
          <w:tcPr>
            <w:tcW w:w="2880" w:type="dxa"/>
          </w:tcPr>
          <w:p w14:paraId="2519E0A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6CCCE80B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Parsed from the registration reply or auto-resolved from the gateway for @c.us accounts.</w:t>
            </w:r>
          </w:p>
        </w:tc>
      </w:tr>
      <w:tr w:rsidR="00911A23" w14:paraId="53F82890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D6109D" w14:textId="77777777" w:rsidR="00911A23" w:rsidRDefault="00000000">
            <w:r>
              <w:rPr>
                <w:rFonts w:ascii="Consolas" w:hAnsi="Consolas"/>
                <w:sz w:val="19"/>
              </w:rPr>
              <w:t>customers.phone_confirmed</w:t>
            </w:r>
          </w:p>
        </w:tc>
        <w:tc>
          <w:tcPr>
            <w:tcW w:w="2880" w:type="dxa"/>
          </w:tcPr>
          <w:p w14:paraId="1A485345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63AF37A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TRUE once the phone is validated/trusted.</w:t>
            </w:r>
          </w:p>
        </w:tc>
      </w:tr>
      <w:tr w:rsidR="00911A23" w14:paraId="773014C1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38FD0B" w14:textId="77777777" w:rsidR="00911A23" w:rsidRDefault="00000000">
            <w:r>
              <w:rPr>
                <w:rFonts w:ascii="Consolas" w:hAnsi="Consolas"/>
                <w:sz w:val="19"/>
              </w:rPr>
              <w:t>customers.full_name</w:t>
            </w:r>
          </w:p>
        </w:tc>
        <w:tc>
          <w:tcPr>
            <w:tcW w:w="2880" w:type="dxa"/>
          </w:tcPr>
          <w:p w14:paraId="0F507BF2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1DAFAA9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Parsed from the registration reply.</w:t>
            </w:r>
          </w:p>
        </w:tc>
      </w:tr>
      <w:tr w:rsidR="00911A23" w14:paraId="17C77C3D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92F45" w14:textId="77777777" w:rsidR="00911A23" w:rsidRDefault="00000000">
            <w:r>
              <w:rPr>
                <w:rFonts w:ascii="Consolas" w:hAnsi="Consolas"/>
                <w:sz w:val="19"/>
              </w:rPr>
              <w:t>customers.nric</w:t>
            </w:r>
          </w:p>
        </w:tc>
        <w:tc>
          <w:tcPr>
            <w:tcW w:w="2880" w:type="dxa"/>
          </w:tcPr>
          <w:p w14:paraId="31B726FC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5A5F5ED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Parsed from the registration reply.</w:t>
            </w:r>
          </w:p>
        </w:tc>
      </w:tr>
      <w:tr w:rsidR="00911A23" w14:paraId="00236E49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F5E0DD" w14:textId="77777777" w:rsidR="00911A23" w:rsidRDefault="00000000">
            <w:r>
              <w:rPr>
                <w:rFonts w:ascii="Consolas" w:hAnsi="Consolas"/>
                <w:sz w:val="19"/>
              </w:rPr>
              <w:t>customers.email</w:t>
            </w:r>
          </w:p>
        </w:tc>
        <w:tc>
          <w:tcPr>
            <w:tcW w:w="2880" w:type="dxa"/>
          </w:tcPr>
          <w:p w14:paraId="25C05AA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5F6350E6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Parsed from the registration reply, validated for '@'.</w:t>
            </w:r>
          </w:p>
        </w:tc>
      </w:tr>
      <w:tr w:rsidR="00911A23" w14:paraId="46BF0FCB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4A9B1E" w14:textId="77777777" w:rsidR="00911A23" w:rsidRDefault="00000000">
            <w:r>
              <w:rPr>
                <w:rFonts w:ascii="Consolas" w:hAnsi="Consolas"/>
                <w:sz w:val="19"/>
              </w:rPr>
              <w:t>customers.display_name</w:t>
            </w:r>
          </w:p>
        </w:tc>
        <w:tc>
          <w:tcPr>
            <w:tcW w:w="2880" w:type="dxa"/>
          </w:tcPr>
          <w:p w14:paraId="4B2DBB5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3479FBD6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Refreshed from the WhatsApp notify-name on every contact.</w:t>
            </w:r>
          </w:p>
        </w:tc>
      </w:tr>
      <w:tr w:rsidR="00911A23" w14:paraId="20B1D036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CDAA6D" w14:textId="77777777" w:rsidR="00911A23" w:rsidRDefault="00000000">
            <w:r>
              <w:rPr>
                <w:rFonts w:ascii="Consolas" w:hAnsi="Consolas"/>
                <w:sz w:val="19"/>
              </w:rPr>
              <w:t>customers.updated_at</w:t>
            </w:r>
          </w:p>
        </w:tc>
        <w:tc>
          <w:tcPr>
            <w:tcW w:w="2880" w:type="dxa"/>
          </w:tcPr>
          <w:p w14:paraId="2F0FDC9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0E8F0B5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Bumped on every save.</w:t>
            </w:r>
          </w:p>
        </w:tc>
      </w:tr>
    </w:tbl>
    <w:p w14:paraId="608D5A6B" w14:textId="77777777" w:rsidR="00911A23" w:rsidRDefault="00911A23"/>
    <w:p w14:paraId="29D29A8E" w14:textId="77777777" w:rsidR="00911A23" w:rsidRDefault="00000000">
      <w:r>
        <w:rPr>
          <w:b/>
        </w:rPr>
        <w:t xml:space="preserve">Related Database Tables: </w:t>
      </w:r>
      <w:r>
        <w:t>customers</w:t>
      </w:r>
    </w:p>
    <w:p w14:paraId="0F8011B4" w14:textId="77777777" w:rsidR="00911A23" w:rsidRDefault="00000000">
      <w:r>
        <w:rPr>
          <w:i/>
          <w:color w:val="555555"/>
        </w:rPr>
        <w:t>Note: Implemented in the shared orchestrator (backend/app/orchestrator.py) rather than inside a CrewAI agent, since it gates access to all three modules equally. Classified under Module A because it is the entry point into the enquiry/nurturing conversation that follows.</w:t>
      </w:r>
    </w:p>
    <w:p w14:paraId="3F33F13F" w14:textId="77777777" w:rsidR="00911A23" w:rsidRDefault="00911A23"/>
    <w:p w14:paraId="46BAC2F8" w14:textId="77777777" w:rsidR="00911A23" w:rsidRDefault="00000000">
      <w:pPr>
        <w:pStyle w:val="Heading3"/>
      </w:pPr>
      <w:r>
        <w:t>3.2 Course Enquiry &amp; FAQ</w:t>
      </w:r>
    </w:p>
    <w:p w14:paraId="05D69012" w14:textId="77777777" w:rsidR="00911A23" w:rsidRDefault="00000000">
      <w:r>
        <w:rPr>
          <w:b/>
          <w:color w:val="1B5E20"/>
          <w:sz w:val="20"/>
        </w:rPr>
        <w:t>Module A — Enquiry &amp; Lead Nurturing</w:t>
      </w:r>
    </w:p>
    <w:p w14:paraId="1361AC34" w14:textId="77777777" w:rsidR="00911A23" w:rsidRDefault="00000000">
      <w:r>
        <w:rPr>
          <w:b/>
        </w:rPr>
        <w:t xml:space="preserve">Purpose: </w:t>
      </w:r>
      <w:r>
        <w:t>Answer a prospect's questions about courses, fees, SkillsFuture funding, and intake schedules using only the course catalogue as the source of truth — never inventing fees, dates, or funding amounts.</w:t>
      </w:r>
    </w:p>
    <w:p w14:paraId="2517FA12" w14:textId="77777777" w:rsidR="00911A23" w:rsidRDefault="00000000">
      <w:r>
        <w:rPr>
          <w:b/>
        </w:rPr>
        <w:t>Workflow Diagram</w:t>
      </w:r>
    </w:p>
    <w:p w14:paraId="23E13A57" w14:textId="77777777" w:rsidR="00911A2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DB09C4" wp14:editId="4E128F6D">
            <wp:extent cx="5852160" cy="20120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1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DF1E" w14:textId="77777777" w:rsidR="00911A23" w:rsidRDefault="00911A23"/>
    <w:p w14:paraId="01874EA1" w14:textId="77777777" w:rsidR="00911A23" w:rsidRDefault="00000000">
      <w:r>
        <w:rPr>
          <w:b/>
        </w:rPr>
        <w:t>Entities (Actors)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A23" w14:paraId="5519E645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4444"/>
          </w:tcPr>
          <w:p w14:paraId="3EE029F7" w14:textId="77777777" w:rsidR="00911A23" w:rsidRDefault="00000000">
            <w:r>
              <w:rPr>
                <w:color w:val="FFFFFF"/>
              </w:rPr>
              <w:t>Actor / Entity</w:t>
            </w:r>
          </w:p>
        </w:tc>
        <w:tc>
          <w:tcPr>
            <w:tcW w:w="4320" w:type="dxa"/>
            <w:shd w:val="clear" w:color="auto" w:fill="444444"/>
          </w:tcPr>
          <w:p w14:paraId="38B6BA67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 in this Workflow</w:t>
            </w:r>
          </w:p>
        </w:tc>
      </w:tr>
      <w:tr w:rsidR="00911A23" w14:paraId="673221B2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A3D1A3" w14:textId="77777777" w:rsidR="00911A23" w:rsidRDefault="00000000">
            <w:r>
              <w:t>Prospect / Participant</w:t>
            </w:r>
          </w:p>
        </w:tc>
        <w:tc>
          <w:tcPr>
            <w:tcW w:w="4320" w:type="dxa"/>
          </w:tcPr>
          <w:p w14:paraId="70AE3B9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Asks free-text or /command questions (e.g. /courses, /fees, /schedule, /sfc).</w:t>
            </w:r>
          </w:p>
        </w:tc>
      </w:tr>
      <w:tr w:rsidR="00911A23" w14:paraId="19F9D24A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4388E7" w14:textId="77777777" w:rsidR="00911A23" w:rsidRDefault="00000000">
            <w:r>
              <w:t>Module A Agent (CrewAI)</w:t>
            </w:r>
          </w:p>
        </w:tc>
        <w:tc>
          <w:tcPr>
            <w:tcW w:w="4320" w:type="dxa"/>
          </w:tcPr>
          <w:p w14:paraId="7EE7B438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Reasons over free text and calls catalogue tools to answer.</w:t>
            </w:r>
          </w:p>
        </w:tc>
      </w:tr>
      <w:tr w:rsidR="00911A23" w14:paraId="7326AA95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0523CC" w14:textId="77777777" w:rsidR="00911A23" w:rsidRDefault="00000000">
            <w:r>
              <w:t>OpenAI LLM</w:t>
            </w:r>
          </w:p>
        </w:tc>
        <w:tc>
          <w:tcPr>
            <w:tcW w:w="4320" w:type="dxa"/>
          </w:tcPr>
          <w:p w14:paraId="003B0475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Powers the conversational agent for free-text messages (deterministic /commands bypass it).</w:t>
            </w:r>
          </w:p>
        </w:tc>
      </w:tr>
    </w:tbl>
    <w:p w14:paraId="2D6B0B2B" w14:textId="77777777" w:rsidR="00911A23" w:rsidRDefault="00911A23"/>
    <w:p w14:paraId="7E984E34" w14:textId="77777777" w:rsidR="00911A23" w:rsidRDefault="00000000">
      <w:r>
        <w:rPr>
          <w:b/>
        </w:rPr>
        <w:t>Data Interaction (Database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1A23" w14:paraId="25C8A37C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44444"/>
          </w:tcPr>
          <w:p w14:paraId="33FD1C13" w14:textId="77777777" w:rsidR="00911A23" w:rsidRDefault="00000000">
            <w:r>
              <w:rPr>
                <w:color w:val="FFFFFF"/>
              </w:rPr>
              <w:t>Database Field</w:t>
            </w:r>
          </w:p>
        </w:tc>
        <w:tc>
          <w:tcPr>
            <w:tcW w:w="2880" w:type="dxa"/>
            <w:shd w:val="clear" w:color="auto" w:fill="444444"/>
          </w:tcPr>
          <w:p w14:paraId="102AD00F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Read / Write</w:t>
            </w:r>
          </w:p>
        </w:tc>
        <w:tc>
          <w:tcPr>
            <w:tcW w:w="2880" w:type="dxa"/>
            <w:shd w:val="clear" w:color="auto" w:fill="444444"/>
          </w:tcPr>
          <w:p w14:paraId="557C8A0B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911A23" w14:paraId="79D00A86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349D92" w14:textId="77777777" w:rsidR="00911A23" w:rsidRDefault="00000000">
            <w:r>
              <w:rPr>
                <w:rFonts w:ascii="Consolas" w:hAnsi="Consolas"/>
                <w:sz w:val="19"/>
              </w:rPr>
              <w:t>courses.name / full_fee / sf_subsidy_cap</w:t>
            </w:r>
          </w:p>
        </w:tc>
        <w:tc>
          <w:tcPr>
            <w:tcW w:w="2880" w:type="dxa"/>
          </w:tcPr>
          <w:p w14:paraId="068DB57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0578793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Course identity and fee facts returned verbatim in replies.</w:t>
            </w:r>
          </w:p>
        </w:tc>
      </w:tr>
      <w:tr w:rsidR="00911A23" w14:paraId="3F26DB90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30B010" w14:textId="77777777" w:rsidR="00911A23" w:rsidRDefault="00000000">
            <w:r>
              <w:rPr>
                <w:rFonts w:ascii="Consolas" w:hAnsi="Consolas"/>
                <w:sz w:val="19"/>
              </w:rPr>
              <w:t>courses.description / learning_outcomes / entry_requirements / job_pathways</w:t>
            </w:r>
          </w:p>
        </w:tc>
        <w:tc>
          <w:tcPr>
            <w:tcW w:w="2880" w:type="dxa"/>
          </w:tcPr>
          <w:p w14:paraId="0FDF398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01AF5A46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FAQ knowledge base content.</w:t>
            </w:r>
          </w:p>
        </w:tc>
      </w:tr>
      <w:tr w:rsidR="00911A23" w14:paraId="1A3D7061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C1FCA1" w14:textId="77777777" w:rsidR="00911A23" w:rsidRDefault="00000000">
            <w:r>
              <w:rPr>
                <w:rFonts w:ascii="Consolas" w:hAnsi="Consolas"/>
                <w:sz w:val="19"/>
              </w:rPr>
              <w:t>courses.active</w:t>
            </w:r>
          </w:p>
        </w:tc>
        <w:tc>
          <w:tcPr>
            <w:tcW w:w="2880" w:type="dxa"/>
          </w:tcPr>
          <w:p w14:paraId="3D058AC0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18A8AE8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Filters to currently offered courses.</w:t>
            </w:r>
          </w:p>
        </w:tc>
      </w:tr>
      <w:tr w:rsidR="00911A23" w14:paraId="35EDAF90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0CF734" w14:textId="77777777" w:rsidR="00911A23" w:rsidRDefault="00000000">
            <w:r>
              <w:rPr>
                <w:rFonts w:ascii="Consolas" w:hAnsi="Consolas"/>
                <w:sz w:val="19"/>
              </w:rPr>
              <w:t>course_schedules.label / start_date / end_date / seats / seats_taken</w:t>
            </w:r>
          </w:p>
        </w:tc>
        <w:tc>
          <w:tcPr>
            <w:tcW w:w="2880" w:type="dxa"/>
          </w:tcPr>
          <w:p w14:paraId="0674680D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3AC86C40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Intake options shown for a course.</w:t>
            </w:r>
          </w:p>
        </w:tc>
      </w:tr>
      <w:tr w:rsidR="00911A23" w14:paraId="79246277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74F8C2" w14:textId="77777777" w:rsidR="00911A23" w:rsidRDefault="00000000">
            <w:r>
              <w:rPr>
                <w:rFonts w:ascii="Consolas" w:hAnsi="Consolas"/>
                <w:sz w:val="19"/>
              </w:rPr>
              <w:t>chat_memory.content</w:t>
            </w:r>
          </w:p>
        </w:tc>
        <w:tc>
          <w:tcPr>
            <w:tcW w:w="2880" w:type="dxa"/>
          </w:tcPr>
          <w:p w14:paraId="74781552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3DD6EBE4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Each user/assistant turn is persisted after the reply.</w:t>
            </w:r>
          </w:p>
        </w:tc>
      </w:tr>
    </w:tbl>
    <w:p w14:paraId="03E26ADE" w14:textId="77777777" w:rsidR="00911A23" w:rsidRDefault="00911A23"/>
    <w:p w14:paraId="202A6F09" w14:textId="77777777" w:rsidR="00911A23" w:rsidRDefault="00000000">
      <w:r>
        <w:rPr>
          <w:b/>
        </w:rPr>
        <w:t xml:space="preserve">Related Database Tables: </w:t>
      </w:r>
      <w:r>
        <w:t>courses, course_schedules, chat_memory</w:t>
      </w:r>
    </w:p>
    <w:p w14:paraId="16F28271" w14:textId="77777777" w:rsidR="00911A23" w:rsidRDefault="00911A23"/>
    <w:p w14:paraId="7082D82E" w14:textId="77777777" w:rsidR="00911A23" w:rsidRDefault="00000000">
      <w:pPr>
        <w:pStyle w:val="Heading3"/>
      </w:pPr>
      <w:r>
        <w:t>3.3 Lead Capture</w:t>
      </w:r>
    </w:p>
    <w:p w14:paraId="66AC4037" w14:textId="77777777" w:rsidR="00911A23" w:rsidRDefault="00000000">
      <w:r>
        <w:rPr>
          <w:b/>
          <w:color w:val="1B5E20"/>
          <w:sz w:val="20"/>
        </w:rPr>
        <w:t>Module A — Enquiry &amp; Lead Nurturing</w:t>
      </w:r>
    </w:p>
    <w:p w14:paraId="79286035" w14:textId="77777777" w:rsidR="00911A23" w:rsidRDefault="00000000">
      <w:r>
        <w:rPr>
          <w:b/>
        </w:rPr>
        <w:lastRenderedPageBreak/>
        <w:t xml:space="preserve">Purpose: </w:t>
      </w:r>
      <w:r>
        <w:t>Persist contact and course-interest details a prospect volunteers mid-conversation, even before they formally enroll, so no interest is lost.</w:t>
      </w:r>
    </w:p>
    <w:p w14:paraId="1CFFD67B" w14:textId="77777777" w:rsidR="00911A23" w:rsidRDefault="00000000">
      <w:r>
        <w:rPr>
          <w:b/>
        </w:rPr>
        <w:t>Workflow Diagram</w:t>
      </w:r>
    </w:p>
    <w:p w14:paraId="1DD3DEAA" w14:textId="77777777" w:rsidR="00911A23" w:rsidRDefault="00000000">
      <w:pPr>
        <w:jc w:val="center"/>
      </w:pPr>
      <w:r>
        <w:rPr>
          <w:noProof/>
        </w:rPr>
        <w:drawing>
          <wp:inline distT="0" distB="0" distL="0" distR="0" wp14:anchorId="39151FAA" wp14:editId="7A6C9924">
            <wp:extent cx="5852160" cy="12905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D927" w14:textId="77777777" w:rsidR="00911A23" w:rsidRDefault="00911A23"/>
    <w:p w14:paraId="1BC48C41" w14:textId="77777777" w:rsidR="00911A23" w:rsidRDefault="00000000">
      <w:r>
        <w:rPr>
          <w:b/>
        </w:rPr>
        <w:t>Entities (Actors)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A23" w14:paraId="30015CD6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4444"/>
          </w:tcPr>
          <w:p w14:paraId="5E456058" w14:textId="77777777" w:rsidR="00911A23" w:rsidRDefault="00000000">
            <w:r>
              <w:rPr>
                <w:color w:val="FFFFFF"/>
              </w:rPr>
              <w:t>Actor / Entity</w:t>
            </w:r>
          </w:p>
        </w:tc>
        <w:tc>
          <w:tcPr>
            <w:tcW w:w="4320" w:type="dxa"/>
            <w:shd w:val="clear" w:color="auto" w:fill="444444"/>
          </w:tcPr>
          <w:p w14:paraId="268DFBCB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 in this Workflow</w:t>
            </w:r>
          </w:p>
        </w:tc>
      </w:tr>
      <w:tr w:rsidR="00911A23" w14:paraId="736C6240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533929" w14:textId="77777777" w:rsidR="00911A23" w:rsidRDefault="00000000">
            <w:r>
              <w:t>Prospect</w:t>
            </w:r>
          </w:p>
        </w:tc>
        <w:tc>
          <w:tcPr>
            <w:tcW w:w="4320" w:type="dxa"/>
          </w:tcPr>
          <w:p w14:paraId="76C4B54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Volunteers name/NRIC/email/preferred-course details in free text.</w:t>
            </w:r>
          </w:p>
        </w:tc>
      </w:tr>
      <w:tr w:rsidR="00911A23" w14:paraId="2A36A3B2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022744" w14:textId="77777777" w:rsidR="00911A23" w:rsidRDefault="00000000">
            <w:r>
              <w:t>Module A Agent (Save Lead Data tool)</w:t>
            </w:r>
          </w:p>
        </w:tc>
        <w:tc>
          <w:tcPr>
            <w:tcW w:w="4320" w:type="dxa"/>
          </w:tcPr>
          <w:p w14:paraId="0DA9127B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Detects volunteered details and persists them.</w:t>
            </w:r>
          </w:p>
        </w:tc>
      </w:tr>
    </w:tbl>
    <w:p w14:paraId="0D32A12F" w14:textId="77777777" w:rsidR="00911A23" w:rsidRDefault="00911A23"/>
    <w:p w14:paraId="6A5E406B" w14:textId="77777777" w:rsidR="00911A23" w:rsidRDefault="00000000">
      <w:r>
        <w:rPr>
          <w:b/>
        </w:rPr>
        <w:t>Data Interaction (Database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1A23" w14:paraId="002F56CD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44444"/>
          </w:tcPr>
          <w:p w14:paraId="3CDA397D" w14:textId="77777777" w:rsidR="00911A23" w:rsidRDefault="00000000">
            <w:r>
              <w:rPr>
                <w:color w:val="FFFFFF"/>
              </w:rPr>
              <w:t>Database Field</w:t>
            </w:r>
          </w:p>
        </w:tc>
        <w:tc>
          <w:tcPr>
            <w:tcW w:w="2880" w:type="dxa"/>
            <w:shd w:val="clear" w:color="auto" w:fill="444444"/>
          </w:tcPr>
          <w:p w14:paraId="1ADC4A7A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Read / Write</w:t>
            </w:r>
          </w:p>
        </w:tc>
        <w:tc>
          <w:tcPr>
            <w:tcW w:w="2880" w:type="dxa"/>
            <w:shd w:val="clear" w:color="auto" w:fill="444444"/>
          </w:tcPr>
          <w:p w14:paraId="1021EA89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911A23" w14:paraId="4E507021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19F76" w14:textId="77777777" w:rsidR="00911A23" w:rsidRDefault="00000000">
            <w:r>
              <w:rPr>
                <w:rFonts w:ascii="Consolas" w:hAnsi="Consolas"/>
                <w:sz w:val="19"/>
              </w:rPr>
              <w:t>leads.name / nric / dob / email</w:t>
            </w:r>
          </w:p>
        </w:tc>
        <w:tc>
          <w:tcPr>
            <w:tcW w:w="2880" w:type="dxa"/>
          </w:tcPr>
          <w:p w14:paraId="2BEF330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1286895D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 details volunteered by the prospect.</w:t>
            </w:r>
          </w:p>
        </w:tc>
      </w:tr>
      <w:tr w:rsidR="00911A23" w14:paraId="13CA77E3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EA766E" w14:textId="77777777" w:rsidR="00911A23" w:rsidRDefault="00000000">
            <w:r>
              <w:rPr>
                <w:rFonts w:ascii="Consolas" w:hAnsi="Consolas"/>
                <w:sz w:val="19"/>
              </w:rPr>
              <w:t>leads.preferred_course / course_date</w:t>
            </w:r>
          </w:p>
        </w:tc>
        <w:tc>
          <w:tcPr>
            <w:tcW w:w="2880" w:type="dxa"/>
          </w:tcPr>
          <w:p w14:paraId="03CE4F0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1CB9825A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Course/intake interest expressed.</w:t>
            </w:r>
          </w:p>
        </w:tc>
      </w:tr>
      <w:tr w:rsidR="00911A23" w14:paraId="71C6A525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65F3FD" w14:textId="77777777" w:rsidR="00911A23" w:rsidRDefault="00000000">
            <w:r>
              <w:rPr>
                <w:rFonts w:ascii="Consolas" w:hAnsi="Consolas"/>
                <w:sz w:val="19"/>
              </w:rPr>
              <w:t>leads.status</w:t>
            </w:r>
          </w:p>
        </w:tc>
        <w:tc>
          <w:tcPr>
            <w:tcW w:w="2880" w:type="dxa"/>
          </w:tcPr>
          <w:p w14:paraId="374E176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49E50391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Advanced from enquiry to awaiting_response once captured.</w:t>
            </w:r>
          </w:p>
        </w:tc>
      </w:tr>
      <w:tr w:rsidR="00911A23" w14:paraId="3FEA38DC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BA639E" w14:textId="77777777" w:rsidR="00911A23" w:rsidRDefault="00000000">
            <w:r>
              <w:rPr>
                <w:rFonts w:ascii="Consolas" w:hAnsi="Consolas"/>
                <w:sz w:val="19"/>
              </w:rPr>
              <w:t>leads.last_contact_at / updated_at</w:t>
            </w:r>
          </w:p>
        </w:tc>
        <w:tc>
          <w:tcPr>
            <w:tcW w:w="2880" w:type="dxa"/>
          </w:tcPr>
          <w:p w14:paraId="458C82E2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3A85F3E4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Bumped on capture.</w:t>
            </w:r>
          </w:p>
        </w:tc>
      </w:tr>
    </w:tbl>
    <w:p w14:paraId="17943142" w14:textId="77777777" w:rsidR="00911A23" w:rsidRDefault="00911A23"/>
    <w:p w14:paraId="2B326295" w14:textId="77777777" w:rsidR="00911A23" w:rsidRDefault="00000000">
      <w:r>
        <w:rPr>
          <w:b/>
        </w:rPr>
        <w:t xml:space="preserve">Related Database Tables: </w:t>
      </w:r>
      <w:r>
        <w:t>leads</w:t>
      </w:r>
    </w:p>
    <w:p w14:paraId="46FCAB0C" w14:textId="77777777" w:rsidR="00911A23" w:rsidRDefault="00000000">
      <w:r>
        <w:rPr>
          <w:i/>
          <w:color w:val="555555"/>
        </w:rPr>
        <w:t>Note: Lead capture currently persists to the legacy leads table (services/leads.py: save_lead()); primary identity for the same person also lives in customers.</w:t>
      </w:r>
    </w:p>
    <w:p w14:paraId="663AB8AF" w14:textId="77777777" w:rsidR="00911A23" w:rsidRDefault="00911A23"/>
    <w:p w14:paraId="75CBFCCB" w14:textId="77777777" w:rsidR="00911A23" w:rsidRDefault="00000000">
      <w:pPr>
        <w:pStyle w:val="Heading3"/>
      </w:pPr>
      <w:r>
        <w:t>3.4 Staff Escalation — Enquiry</w:t>
      </w:r>
    </w:p>
    <w:p w14:paraId="2DADF52D" w14:textId="77777777" w:rsidR="00911A23" w:rsidRDefault="00000000">
      <w:r>
        <w:rPr>
          <w:b/>
          <w:color w:val="1B5E20"/>
          <w:sz w:val="20"/>
        </w:rPr>
        <w:t>Module A — Enquiry &amp; Lead Nurturing</w:t>
      </w:r>
    </w:p>
    <w:p w14:paraId="05A39BE3" w14:textId="77777777" w:rsidR="00911A23" w:rsidRDefault="00000000">
      <w:r>
        <w:rPr>
          <w:b/>
        </w:rPr>
        <w:t xml:space="preserve">Purpose: </w:t>
      </w:r>
      <w:r>
        <w:t>Route an enquiry the AI cannot confidently or safely answer to a human staff member, and allow staff to resolve it.</w:t>
      </w:r>
    </w:p>
    <w:p w14:paraId="70A01373" w14:textId="77777777" w:rsidR="00911A23" w:rsidRDefault="00000000">
      <w:r>
        <w:rPr>
          <w:b/>
        </w:rPr>
        <w:lastRenderedPageBreak/>
        <w:t>Workflow Diagram</w:t>
      </w:r>
    </w:p>
    <w:p w14:paraId="481727A0" w14:textId="77777777" w:rsidR="00911A23" w:rsidRDefault="00000000">
      <w:pPr>
        <w:jc w:val="center"/>
      </w:pPr>
      <w:r>
        <w:rPr>
          <w:noProof/>
        </w:rPr>
        <w:drawing>
          <wp:inline distT="0" distB="0" distL="0" distR="0" wp14:anchorId="333BF8DC" wp14:editId="1EC6D04A">
            <wp:extent cx="5852160" cy="1524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00EA" w14:textId="77777777" w:rsidR="00911A23" w:rsidRDefault="00911A23"/>
    <w:p w14:paraId="3A27D80A" w14:textId="77777777" w:rsidR="00911A23" w:rsidRDefault="00000000">
      <w:r>
        <w:rPr>
          <w:b/>
        </w:rPr>
        <w:t>Entities (Actors)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A23" w14:paraId="2976B6F2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4444"/>
          </w:tcPr>
          <w:p w14:paraId="2597D8F7" w14:textId="77777777" w:rsidR="00911A23" w:rsidRDefault="00000000">
            <w:r>
              <w:rPr>
                <w:color w:val="FFFFFF"/>
              </w:rPr>
              <w:t>Actor / Entity</w:t>
            </w:r>
          </w:p>
        </w:tc>
        <w:tc>
          <w:tcPr>
            <w:tcW w:w="4320" w:type="dxa"/>
            <w:shd w:val="clear" w:color="auto" w:fill="444444"/>
          </w:tcPr>
          <w:p w14:paraId="4D6B53B2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 in this Workflow</w:t>
            </w:r>
          </w:p>
        </w:tc>
      </w:tr>
      <w:tr w:rsidR="00911A23" w14:paraId="09EDE0AC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552F3D" w14:textId="77777777" w:rsidR="00911A23" w:rsidRDefault="00000000">
            <w:r>
              <w:t>Prospect</w:t>
            </w:r>
          </w:p>
        </w:tc>
        <w:tc>
          <w:tcPr>
            <w:tcW w:w="4320" w:type="dxa"/>
          </w:tcPr>
          <w:p w14:paraId="41022262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Raises a query that is out of scope or ambiguous.</w:t>
            </w:r>
          </w:p>
        </w:tc>
      </w:tr>
      <w:tr w:rsidR="00911A23" w14:paraId="299E5D4E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D0DC83" w14:textId="77777777" w:rsidR="00911A23" w:rsidRDefault="00000000">
            <w:r>
              <w:t>Module A Agent (Flag For Staff Review tool)</w:t>
            </w:r>
          </w:p>
        </w:tc>
        <w:tc>
          <w:tcPr>
            <w:tcW w:w="4320" w:type="dxa"/>
          </w:tcPr>
          <w:p w14:paraId="38A83FA5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Decides to escalate and raises the task.</w:t>
            </w:r>
          </w:p>
        </w:tc>
      </w:tr>
      <w:tr w:rsidR="00911A23" w14:paraId="588F4891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6E544D" w14:textId="77777777" w:rsidR="00911A23" w:rsidRDefault="00000000">
            <w:r>
              <w:t>Staff member</w:t>
            </w:r>
          </w:p>
        </w:tc>
        <w:tc>
          <w:tcPr>
            <w:tcW w:w="4320" w:type="dxa"/>
          </w:tcPr>
          <w:p w14:paraId="12A4D515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Receives an email notification and resolves the item via the Admin Dashboard.</w:t>
            </w:r>
          </w:p>
        </w:tc>
      </w:tr>
    </w:tbl>
    <w:p w14:paraId="0BDFB686" w14:textId="77777777" w:rsidR="00911A23" w:rsidRDefault="00911A23"/>
    <w:p w14:paraId="2069EFF9" w14:textId="77777777" w:rsidR="00911A23" w:rsidRDefault="00000000">
      <w:r>
        <w:rPr>
          <w:b/>
        </w:rPr>
        <w:t>Process Flow</w:t>
      </w:r>
    </w:p>
    <w:p w14:paraId="1B27ED44" w14:textId="77777777" w:rsidR="00911A23" w:rsidRDefault="00000000">
      <w:pPr>
        <w:pStyle w:val="ListNumber"/>
      </w:pPr>
      <w:r>
        <w:t>Module A agent judges a query is out of scope or it isn't confident in the answer.</w:t>
      </w:r>
    </w:p>
    <w:p w14:paraId="65C5F9F4" w14:textId="77777777" w:rsidR="00911A23" w:rsidRDefault="00000000">
      <w:pPr>
        <w:pStyle w:val="ListNumber"/>
      </w:pPr>
      <w:r>
        <w:t>It calls Flag For Staff Review with a reason and message.</w:t>
      </w:r>
    </w:p>
    <w:p w14:paraId="771304F1" w14:textId="77777777" w:rsidR="00911A23" w:rsidRDefault="00000000">
      <w:pPr>
        <w:pStyle w:val="ListNumber"/>
      </w:pPr>
      <w:r>
        <w:t>The lead's escalation state is updated and a staff_queue task is created.</w:t>
      </w:r>
    </w:p>
    <w:p w14:paraId="2FB182B2" w14:textId="77777777" w:rsidR="00911A23" w:rsidRDefault="00000000">
      <w:pPr>
        <w:pStyle w:val="ListNumber"/>
      </w:pPr>
      <w:r>
        <w:t>An email notification is sent to STAFF_EMAIL.</w:t>
      </w:r>
    </w:p>
    <w:p w14:paraId="47EFA4EE" w14:textId="77777777" w:rsidR="00911A23" w:rsidRDefault="00000000">
      <w:pPr>
        <w:pStyle w:val="ListNumber"/>
      </w:pPr>
      <w:r>
        <w:t>Staff review and resolve the item via the Admin Dashboard (/admin/staff-queue).</w:t>
      </w:r>
    </w:p>
    <w:p w14:paraId="4F971620" w14:textId="77777777" w:rsidR="00911A23" w:rsidRDefault="00911A23"/>
    <w:p w14:paraId="7238B764" w14:textId="77777777" w:rsidR="00911A23" w:rsidRDefault="00000000">
      <w:r>
        <w:rPr>
          <w:b/>
        </w:rPr>
        <w:t>Data Interaction (Database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1A23" w14:paraId="5FD66C00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44444"/>
          </w:tcPr>
          <w:p w14:paraId="04E07B81" w14:textId="77777777" w:rsidR="00911A23" w:rsidRDefault="00000000">
            <w:r>
              <w:rPr>
                <w:color w:val="FFFFFF"/>
              </w:rPr>
              <w:t>Database Field</w:t>
            </w:r>
          </w:p>
        </w:tc>
        <w:tc>
          <w:tcPr>
            <w:tcW w:w="2880" w:type="dxa"/>
            <w:shd w:val="clear" w:color="auto" w:fill="444444"/>
          </w:tcPr>
          <w:p w14:paraId="32EEC73A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Read / Write</w:t>
            </w:r>
          </w:p>
        </w:tc>
        <w:tc>
          <w:tcPr>
            <w:tcW w:w="2880" w:type="dxa"/>
            <w:shd w:val="clear" w:color="auto" w:fill="444444"/>
          </w:tcPr>
          <w:p w14:paraId="0D5DBADD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911A23" w14:paraId="1B7BC0A4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FA3349" w14:textId="77777777" w:rsidR="00911A23" w:rsidRDefault="00000000">
            <w:r>
              <w:rPr>
                <w:rFonts w:ascii="Consolas" w:hAnsi="Consolas"/>
                <w:sz w:val="19"/>
              </w:rPr>
              <w:t>leads.escalated</w:t>
            </w:r>
          </w:p>
        </w:tc>
        <w:tc>
          <w:tcPr>
            <w:tcW w:w="2880" w:type="dxa"/>
          </w:tcPr>
          <w:p w14:paraId="7C8E57F3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7BD0FCB6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TRUE.</w:t>
            </w:r>
          </w:p>
        </w:tc>
      </w:tr>
      <w:tr w:rsidR="00911A23" w14:paraId="6C558680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9A040E" w14:textId="77777777" w:rsidR="00911A23" w:rsidRDefault="00000000">
            <w:r>
              <w:rPr>
                <w:rFonts w:ascii="Consolas" w:hAnsi="Consolas"/>
                <w:sz w:val="19"/>
              </w:rPr>
              <w:t>leads.escalation_reason</w:t>
            </w:r>
          </w:p>
        </w:tc>
        <w:tc>
          <w:tcPr>
            <w:tcW w:w="2880" w:type="dxa"/>
          </w:tcPr>
          <w:p w14:paraId="309A7AEF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316AE164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 for escalation.</w:t>
            </w:r>
          </w:p>
        </w:tc>
      </w:tr>
      <w:tr w:rsidR="00911A23" w14:paraId="115FFE56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15E027" w14:textId="77777777" w:rsidR="00911A23" w:rsidRDefault="00000000">
            <w:r>
              <w:rPr>
                <w:rFonts w:ascii="Consolas" w:hAnsi="Consolas"/>
                <w:sz w:val="19"/>
              </w:rPr>
              <w:t>leads.status</w:t>
            </w:r>
          </w:p>
        </w:tc>
        <w:tc>
          <w:tcPr>
            <w:tcW w:w="2880" w:type="dxa"/>
          </w:tcPr>
          <w:p w14:paraId="6A44F130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71E5A10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to escalated.</w:t>
            </w:r>
          </w:p>
        </w:tc>
      </w:tr>
      <w:tr w:rsidR="00911A23" w14:paraId="0C08F6FF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ACECE7" w14:textId="77777777" w:rsidR="00911A23" w:rsidRDefault="00000000">
            <w:r>
              <w:rPr>
                <w:rFonts w:ascii="Consolas" w:hAnsi="Consolas"/>
                <w:sz w:val="19"/>
              </w:rPr>
              <w:t>staff_queue.whatsapp_id / phone</w:t>
            </w:r>
          </w:p>
        </w:tc>
        <w:tc>
          <w:tcPr>
            <w:tcW w:w="2880" w:type="dxa"/>
          </w:tcPr>
          <w:p w14:paraId="47093495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473309BA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Identifies the prospect.</w:t>
            </w:r>
          </w:p>
        </w:tc>
      </w:tr>
      <w:tr w:rsidR="00911A23" w14:paraId="5B74F7E3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8409E" w14:textId="77777777" w:rsidR="00911A23" w:rsidRDefault="00000000">
            <w:r>
              <w:rPr>
                <w:rFonts w:ascii="Consolas" w:hAnsi="Consolas"/>
                <w:sz w:val="19"/>
              </w:rPr>
              <w:t>staff_queue.reason / message</w:t>
            </w:r>
          </w:p>
        </w:tc>
        <w:tc>
          <w:tcPr>
            <w:tcW w:w="2880" w:type="dxa"/>
          </w:tcPr>
          <w:p w14:paraId="24D3DF24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6F243793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Escalation reason and full context for the reviewer.</w:t>
            </w:r>
          </w:p>
        </w:tc>
      </w:tr>
      <w:tr w:rsidR="00911A23" w14:paraId="53EF7E79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6B87A" w14:textId="77777777" w:rsidR="00911A23" w:rsidRDefault="00000000">
            <w:r>
              <w:rPr>
                <w:rFonts w:ascii="Consolas" w:hAnsi="Consolas"/>
                <w:sz w:val="19"/>
              </w:rPr>
              <w:t>staff_queue.module</w:t>
            </w:r>
          </w:p>
        </w:tc>
        <w:tc>
          <w:tcPr>
            <w:tcW w:w="2880" w:type="dxa"/>
          </w:tcPr>
          <w:p w14:paraId="66EFE135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1B9F93A2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Recorded as 'A'.</w:t>
            </w:r>
          </w:p>
        </w:tc>
      </w:tr>
      <w:tr w:rsidR="00911A23" w14:paraId="3DD2D2D1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D3D2E2" w14:textId="77777777" w:rsidR="00911A23" w:rsidRDefault="00000000">
            <w:r>
              <w:rPr>
                <w:rFonts w:ascii="Consolas" w:hAnsi="Consolas"/>
                <w:sz w:val="19"/>
              </w:rPr>
              <w:t>staff_queue.status</w:t>
            </w:r>
          </w:p>
        </w:tc>
        <w:tc>
          <w:tcPr>
            <w:tcW w:w="2880" w:type="dxa"/>
          </w:tcPr>
          <w:p w14:paraId="4A4DE34B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2915A11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 as open; updated to resolved by staff via the Admin Dashboard.</w:t>
            </w:r>
          </w:p>
        </w:tc>
      </w:tr>
    </w:tbl>
    <w:p w14:paraId="5BEE6A60" w14:textId="77777777" w:rsidR="00911A23" w:rsidRDefault="00911A23"/>
    <w:p w14:paraId="6473C588" w14:textId="77777777" w:rsidR="00911A23" w:rsidRDefault="00000000">
      <w:r>
        <w:rPr>
          <w:b/>
        </w:rPr>
        <w:lastRenderedPageBreak/>
        <w:t xml:space="preserve">Related Database Tables: </w:t>
      </w:r>
      <w:r>
        <w:t>leads, staff_queue</w:t>
      </w:r>
    </w:p>
    <w:p w14:paraId="486DD862" w14:textId="77777777" w:rsidR="00911A23" w:rsidRDefault="00911A23"/>
    <w:p w14:paraId="3913099C" w14:textId="77777777" w:rsidR="00911A23" w:rsidRDefault="00000000">
      <w:pPr>
        <w:pStyle w:val="Heading3"/>
      </w:pPr>
      <w:r>
        <w:t>3.5 Automated Lead Follow-up</w:t>
      </w:r>
    </w:p>
    <w:p w14:paraId="2A646FA1" w14:textId="77777777" w:rsidR="00911A23" w:rsidRDefault="00000000">
      <w:r>
        <w:rPr>
          <w:b/>
          <w:color w:val="1B5E20"/>
          <w:sz w:val="20"/>
        </w:rPr>
        <w:t>Module A — Enquiry &amp; Lead Nurturing</w:t>
      </w:r>
    </w:p>
    <w:p w14:paraId="6A1B31AD" w14:textId="77777777" w:rsidR="00911A23" w:rsidRDefault="00000000">
      <w:r>
        <w:rPr>
          <w:b/>
        </w:rPr>
        <w:t xml:space="preserve">Purpose: </w:t>
      </w:r>
      <w:r>
        <w:t>Nudge non-responsive prospects at 24-hour, 72-hour, and 7-day intervals to reduce drop-off between enquiry and enrollment, stopping after three follow-ups.</w:t>
      </w:r>
    </w:p>
    <w:p w14:paraId="304DB0E9" w14:textId="77777777" w:rsidR="00911A23" w:rsidRDefault="00000000">
      <w:r>
        <w:rPr>
          <w:b/>
        </w:rPr>
        <w:t>Workflow Diagram</w:t>
      </w:r>
    </w:p>
    <w:p w14:paraId="2F88A62C" w14:textId="77777777" w:rsidR="00911A23" w:rsidRDefault="00000000">
      <w:pPr>
        <w:jc w:val="center"/>
      </w:pPr>
      <w:r>
        <w:rPr>
          <w:noProof/>
        </w:rPr>
        <w:drawing>
          <wp:inline distT="0" distB="0" distL="0" distR="0" wp14:anchorId="4C315B7B" wp14:editId="1C8F6B28">
            <wp:extent cx="5852160" cy="12905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C36C" w14:textId="77777777" w:rsidR="00911A23" w:rsidRDefault="00911A23"/>
    <w:p w14:paraId="6364CD1D" w14:textId="77777777" w:rsidR="00911A23" w:rsidRDefault="00000000">
      <w:r>
        <w:rPr>
          <w:b/>
        </w:rPr>
        <w:t>Entities (Actors)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A23" w14:paraId="677230AB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4444"/>
          </w:tcPr>
          <w:p w14:paraId="2D1DCB4C" w14:textId="77777777" w:rsidR="00911A23" w:rsidRDefault="00000000">
            <w:r>
              <w:rPr>
                <w:color w:val="FFFFFF"/>
              </w:rPr>
              <w:t>Actor / Entity</w:t>
            </w:r>
          </w:p>
        </w:tc>
        <w:tc>
          <w:tcPr>
            <w:tcW w:w="4320" w:type="dxa"/>
            <w:shd w:val="clear" w:color="auto" w:fill="444444"/>
          </w:tcPr>
          <w:p w14:paraId="6B0CDC74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 in this Workflow</w:t>
            </w:r>
          </w:p>
        </w:tc>
      </w:tr>
      <w:tr w:rsidR="00911A23" w14:paraId="2F5FDCEA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20AEE" w14:textId="77777777" w:rsidR="00911A23" w:rsidRDefault="00000000">
            <w:r>
              <w:t>Scheduler (APScheduler background job)</w:t>
            </w:r>
          </w:p>
        </w:tc>
        <w:tc>
          <w:tcPr>
            <w:tcW w:w="4320" w:type="dxa"/>
          </w:tcPr>
          <w:p w14:paraId="092A1B24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Runs daily at a configured hour (SGT) and selects due customers.</w:t>
            </w:r>
          </w:p>
        </w:tc>
      </w:tr>
      <w:tr w:rsidR="00911A23" w14:paraId="5DA93494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AAD6A0" w14:textId="77777777" w:rsidR="00911A23" w:rsidRDefault="00000000">
            <w:r>
              <w:t>Prospect</w:t>
            </w:r>
          </w:p>
        </w:tc>
        <w:tc>
          <w:tcPr>
            <w:tcW w:w="4320" w:type="dxa"/>
          </w:tcPr>
          <w:p w14:paraId="33F874E5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Receives the nurture message on WhatsApp.</w:t>
            </w:r>
          </w:p>
        </w:tc>
      </w:tr>
      <w:tr w:rsidR="00911A23" w14:paraId="67976F2E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53053B" w14:textId="77777777" w:rsidR="00911A23" w:rsidRDefault="00000000">
            <w:r>
              <w:t>WhatsApp Gateway</w:t>
            </w:r>
          </w:p>
        </w:tc>
        <w:tc>
          <w:tcPr>
            <w:tcW w:w="4320" w:type="dxa"/>
          </w:tcPr>
          <w:p w14:paraId="6EFC7EC0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Delivers the outbound follow-up message.</w:t>
            </w:r>
          </w:p>
        </w:tc>
      </w:tr>
    </w:tbl>
    <w:p w14:paraId="3791130D" w14:textId="77777777" w:rsidR="00911A23" w:rsidRDefault="00911A23"/>
    <w:p w14:paraId="53949D4F" w14:textId="77777777" w:rsidR="00911A23" w:rsidRDefault="00000000">
      <w:r>
        <w:rPr>
          <w:b/>
        </w:rPr>
        <w:t>Process Flow</w:t>
      </w:r>
    </w:p>
    <w:p w14:paraId="0763B366" w14:textId="77777777" w:rsidR="00911A23" w:rsidRDefault="00000000">
      <w:pPr>
        <w:pStyle w:val="ListNumber"/>
      </w:pPr>
      <w:r>
        <w:t>Scheduler queries customers whose status is enquiry/awaiting_response, not escalated, and past their next follow-up threshold.</w:t>
      </w:r>
    </w:p>
    <w:p w14:paraId="16E5FF6A" w14:textId="77777777" w:rsidR="00911A23" w:rsidRDefault="00000000">
      <w:pPr>
        <w:pStyle w:val="ListNumber"/>
      </w:pPr>
      <w:r>
        <w:t>For each due customer, a follow-up message is chosen based on follow_up_count (0/1/2 → 24h/72h/7d message).</w:t>
      </w:r>
    </w:p>
    <w:p w14:paraId="10843132" w14:textId="77777777" w:rsidR="00911A23" w:rsidRDefault="00000000">
      <w:pPr>
        <w:pStyle w:val="ListNumber"/>
      </w:pPr>
      <w:r>
        <w:t>Message is sent via the WhatsApp gateway using whatsapp_id.</w:t>
      </w:r>
    </w:p>
    <w:p w14:paraId="3A5FFAAB" w14:textId="77777777" w:rsidR="00911A23" w:rsidRDefault="00000000">
      <w:pPr>
        <w:pStyle w:val="ListNumber"/>
      </w:pPr>
      <w:r>
        <w:t>customers.follow_up_count is incremented and last_contact_at refreshed.</w:t>
      </w:r>
    </w:p>
    <w:p w14:paraId="0F20521C" w14:textId="77777777" w:rsidR="00911A23" w:rsidRDefault="00911A23"/>
    <w:p w14:paraId="65FAA36F" w14:textId="77777777" w:rsidR="00911A23" w:rsidRDefault="00000000">
      <w:r>
        <w:rPr>
          <w:b/>
        </w:rPr>
        <w:t>Data Interaction (Database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1A23" w14:paraId="5E005E13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44444"/>
          </w:tcPr>
          <w:p w14:paraId="5B5CBA0E" w14:textId="77777777" w:rsidR="00911A23" w:rsidRDefault="00000000">
            <w:r>
              <w:rPr>
                <w:color w:val="FFFFFF"/>
              </w:rPr>
              <w:t>Database Field</w:t>
            </w:r>
          </w:p>
        </w:tc>
        <w:tc>
          <w:tcPr>
            <w:tcW w:w="2880" w:type="dxa"/>
            <w:shd w:val="clear" w:color="auto" w:fill="444444"/>
          </w:tcPr>
          <w:p w14:paraId="0F5A9809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Read / Write</w:t>
            </w:r>
          </w:p>
        </w:tc>
        <w:tc>
          <w:tcPr>
            <w:tcW w:w="2880" w:type="dxa"/>
            <w:shd w:val="clear" w:color="auto" w:fill="444444"/>
          </w:tcPr>
          <w:p w14:paraId="218748CB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911A23" w14:paraId="3C76FADA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25DFEF" w14:textId="77777777" w:rsidR="00911A23" w:rsidRDefault="00000000">
            <w:r>
              <w:rPr>
                <w:rFonts w:ascii="Consolas" w:hAnsi="Consolas"/>
                <w:sz w:val="19"/>
              </w:rPr>
              <w:t>customers.status / escalated / follow_up_count / last_contact_at</w:t>
            </w:r>
          </w:p>
        </w:tc>
        <w:tc>
          <w:tcPr>
            <w:tcW w:w="2880" w:type="dxa"/>
          </w:tcPr>
          <w:p w14:paraId="7B0CB647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31B9B58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Determines which customers are due and which message variant to send.</w:t>
            </w:r>
          </w:p>
        </w:tc>
      </w:tr>
      <w:tr w:rsidR="00911A23" w14:paraId="7F6F46FA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82571C" w14:textId="77777777" w:rsidR="00911A23" w:rsidRDefault="00000000">
            <w:r>
              <w:rPr>
                <w:rFonts w:ascii="Consolas" w:hAnsi="Consolas"/>
                <w:sz w:val="19"/>
              </w:rPr>
              <w:lastRenderedPageBreak/>
              <w:t>customers.whatsapp_id / phone</w:t>
            </w:r>
          </w:p>
        </w:tc>
        <w:tc>
          <w:tcPr>
            <w:tcW w:w="2880" w:type="dxa"/>
          </w:tcPr>
          <w:p w14:paraId="1254A5D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5469F1D4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Routing target for the outbound message.</w:t>
            </w:r>
          </w:p>
        </w:tc>
      </w:tr>
      <w:tr w:rsidR="00911A23" w14:paraId="350FA4F0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02D36A" w14:textId="77777777" w:rsidR="00911A23" w:rsidRDefault="00000000">
            <w:r>
              <w:rPr>
                <w:rFonts w:ascii="Consolas" w:hAnsi="Consolas"/>
                <w:sz w:val="19"/>
              </w:rPr>
              <w:t>customers.follow_up_count</w:t>
            </w:r>
          </w:p>
        </w:tc>
        <w:tc>
          <w:tcPr>
            <w:tcW w:w="2880" w:type="dxa"/>
          </w:tcPr>
          <w:p w14:paraId="6675673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4106985B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Incremented by 1 after sending.</w:t>
            </w:r>
          </w:p>
        </w:tc>
      </w:tr>
      <w:tr w:rsidR="00911A23" w14:paraId="5FDC56E0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768C6" w14:textId="77777777" w:rsidR="00911A23" w:rsidRDefault="00000000">
            <w:r>
              <w:rPr>
                <w:rFonts w:ascii="Consolas" w:hAnsi="Consolas"/>
                <w:sz w:val="19"/>
              </w:rPr>
              <w:t>customers.last_contact_at / updated_at</w:t>
            </w:r>
          </w:p>
        </w:tc>
        <w:tc>
          <w:tcPr>
            <w:tcW w:w="2880" w:type="dxa"/>
          </w:tcPr>
          <w:p w14:paraId="4CBB48C0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47E2B8E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Refreshed after sending.</w:t>
            </w:r>
          </w:p>
        </w:tc>
      </w:tr>
    </w:tbl>
    <w:p w14:paraId="22FDAADD" w14:textId="77777777" w:rsidR="00911A23" w:rsidRDefault="00911A23"/>
    <w:p w14:paraId="7890B1CE" w14:textId="77777777" w:rsidR="00911A23" w:rsidRDefault="00000000">
      <w:r>
        <w:rPr>
          <w:b/>
        </w:rPr>
        <w:t xml:space="preserve">Related Database Tables: </w:t>
      </w:r>
      <w:r>
        <w:t>customers</w:t>
      </w:r>
    </w:p>
    <w:p w14:paraId="62021DA6" w14:textId="77777777" w:rsidR="00911A23" w:rsidRDefault="00911A23"/>
    <w:p w14:paraId="06386637" w14:textId="77777777" w:rsidR="00911A23" w:rsidRDefault="00000000">
      <w:pPr>
        <w:pStyle w:val="Heading2"/>
      </w:pPr>
      <w:r>
        <w:rPr>
          <w:color w:val="0D47A1"/>
        </w:rPr>
        <w:t>Module B — Enrollment, Invoice &amp; Payment Pipeline</w:t>
      </w:r>
    </w:p>
    <w:p w14:paraId="3CB5F797" w14:textId="77777777" w:rsidR="00911A23" w:rsidRDefault="00000000">
      <w:pPr>
        <w:pStyle w:val="Heading3"/>
      </w:pPr>
      <w:r>
        <w:t>3.6 Course Enrollment &amp; Invoicing</w:t>
      </w:r>
    </w:p>
    <w:p w14:paraId="2BE82AC2" w14:textId="77777777" w:rsidR="00911A23" w:rsidRDefault="00000000">
      <w:r>
        <w:rPr>
          <w:b/>
          <w:color w:val="0D47A1"/>
          <w:sz w:val="20"/>
        </w:rPr>
        <w:t>Module B — Enrollment, Invoice &amp; Payment Pipeline</w:t>
      </w:r>
    </w:p>
    <w:p w14:paraId="04BD1239" w14:textId="77777777" w:rsidR="00911A23" w:rsidRDefault="00000000">
      <w:r>
        <w:rPr>
          <w:b/>
        </w:rPr>
        <w:t xml:space="preserve">Purpose: </w:t>
      </w:r>
      <w:r>
        <w:t>Validate a participant's enrollment details, reserve an intake seat, compute the fee/SkillsFuture subsidy/net payable breakdown, and issue an invoice (PDF + PayNow QR) by email.</w:t>
      </w:r>
    </w:p>
    <w:p w14:paraId="6470BB98" w14:textId="77777777" w:rsidR="00911A23" w:rsidRDefault="00000000">
      <w:r>
        <w:rPr>
          <w:b/>
        </w:rPr>
        <w:t>Workflow Diagram</w:t>
      </w:r>
    </w:p>
    <w:p w14:paraId="53D99A79" w14:textId="77777777" w:rsidR="00911A23" w:rsidRDefault="00000000">
      <w:pPr>
        <w:jc w:val="center"/>
      </w:pPr>
      <w:r>
        <w:rPr>
          <w:noProof/>
        </w:rPr>
        <w:drawing>
          <wp:inline distT="0" distB="0" distL="0" distR="0" wp14:anchorId="450E9F78" wp14:editId="5D089270">
            <wp:extent cx="5852160" cy="24259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EF25" w14:textId="77777777" w:rsidR="00911A23" w:rsidRDefault="00911A23"/>
    <w:p w14:paraId="716E3A73" w14:textId="77777777" w:rsidR="00911A23" w:rsidRDefault="00000000">
      <w:r>
        <w:rPr>
          <w:b/>
        </w:rPr>
        <w:t>Entities (Actors)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A23" w14:paraId="4C4C8AC2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4444"/>
          </w:tcPr>
          <w:p w14:paraId="2CC55014" w14:textId="77777777" w:rsidR="00911A23" w:rsidRDefault="00000000">
            <w:r>
              <w:rPr>
                <w:color w:val="FFFFFF"/>
              </w:rPr>
              <w:t>Actor / Entity</w:t>
            </w:r>
          </w:p>
        </w:tc>
        <w:tc>
          <w:tcPr>
            <w:tcW w:w="4320" w:type="dxa"/>
            <w:shd w:val="clear" w:color="auto" w:fill="444444"/>
          </w:tcPr>
          <w:p w14:paraId="289DE450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 in this Workflow</w:t>
            </w:r>
          </w:p>
        </w:tc>
      </w:tr>
      <w:tr w:rsidR="00911A23" w14:paraId="62B3A320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40912" w14:textId="77777777" w:rsidR="00911A23" w:rsidRDefault="00000000">
            <w:r>
              <w:t>Participant</w:t>
            </w:r>
          </w:p>
        </w:tc>
        <w:tc>
          <w:tcPr>
            <w:tcW w:w="4320" w:type="dxa"/>
          </w:tcPr>
          <w:p w14:paraId="118CD427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course, name, NRIC, email, and optionally a chosen intake.</w:t>
            </w:r>
          </w:p>
        </w:tc>
      </w:tr>
      <w:tr w:rsidR="00911A23" w14:paraId="0668668C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85DCFE" w14:textId="77777777" w:rsidR="00911A23" w:rsidRDefault="00000000">
            <w:r>
              <w:t>Module B Agent (Validate Enrollment / Enroll Participant tools)</w:t>
            </w:r>
          </w:p>
        </w:tc>
        <w:tc>
          <w:tcPr>
            <w:tcW w:w="4320" w:type="dxa"/>
          </w:tcPr>
          <w:p w14:paraId="4A7BB1FF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Resolves the course/intake, validates fields, and commits the enrollment.</w:t>
            </w:r>
          </w:p>
        </w:tc>
      </w:tr>
      <w:tr w:rsidR="00911A23" w14:paraId="51DE47AB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32B357" w14:textId="77777777" w:rsidR="00911A23" w:rsidRDefault="00000000">
            <w:r>
              <w:t>Course/Schedule catalogue</w:t>
            </w:r>
          </w:p>
        </w:tc>
        <w:tc>
          <w:tcPr>
            <w:tcW w:w="4320" w:type="dxa"/>
          </w:tcPr>
          <w:p w14:paraId="2A17106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Supplies fee and seat-availability facts.</w:t>
            </w:r>
          </w:p>
        </w:tc>
      </w:tr>
    </w:tbl>
    <w:p w14:paraId="577040B0" w14:textId="77777777" w:rsidR="00911A23" w:rsidRDefault="00911A23"/>
    <w:p w14:paraId="086E8A6A" w14:textId="77777777" w:rsidR="00911A23" w:rsidRDefault="00000000">
      <w:r>
        <w:rPr>
          <w:b/>
        </w:rPr>
        <w:lastRenderedPageBreak/>
        <w:t>Process Flow</w:t>
      </w:r>
    </w:p>
    <w:p w14:paraId="13C0BC42" w14:textId="77777777" w:rsidR="00911A23" w:rsidRDefault="00000000">
      <w:pPr>
        <w:pStyle w:val="ListNumber"/>
      </w:pPr>
      <w:r>
        <w:t>Participant states a course (and optionally an intake) to enroll in, with name/NRIC/email.</w:t>
      </w:r>
    </w:p>
    <w:p w14:paraId="6402E8D8" w14:textId="77777777" w:rsidR="00911A23" w:rsidRDefault="00000000">
      <w:pPr>
        <w:pStyle w:val="ListNumber"/>
      </w:pPr>
      <w:r>
        <w:t>Agent validates fields and resolves the course via Validate Enrollment; if the intake is not yet known, it shows options and stops (never enrolls without a confirmed intake).</w:t>
      </w:r>
    </w:p>
    <w:p w14:paraId="5EABA180" w14:textId="77777777" w:rsidR="00911A23" w:rsidRDefault="00000000">
      <w:pPr>
        <w:pStyle w:val="ListNumber"/>
      </w:pPr>
      <w:r>
        <w:t>Once course and intake are established, Enroll Participant checks for an existing active enrollment, then computes fee/subsidy/net payable.</w:t>
      </w:r>
    </w:p>
    <w:p w14:paraId="795F8F14" w14:textId="77777777" w:rsidR="00911A23" w:rsidRDefault="00000000">
      <w:pPr>
        <w:pStyle w:val="ListNumber"/>
      </w:pPr>
      <w:r>
        <w:t>A new enrollments row is created with status='enrolled'; course_schedules.seats_taken is incremented.</w:t>
      </w:r>
    </w:p>
    <w:p w14:paraId="6200DB77" w14:textId="77777777" w:rsidR="00911A23" w:rsidRDefault="00000000">
      <w:pPr>
        <w:pStyle w:val="ListNumber"/>
      </w:pPr>
      <w:r>
        <w:t>customers.status (and legacy leads.status, if present) is advanced to enrolled.</w:t>
      </w:r>
    </w:p>
    <w:p w14:paraId="55F03EF8" w14:textId="77777777" w:rsidR="00911A23" w:rsidRDefault="00000000">
      <w:pPr>
        <w:pStyle w:val="ListNumber"/>
      </w:pPr>
      <w:r>
        <w:t>An invoice PDF is generated and emailed; enrollments.status advances to invoice_sent.</w:t>
      </w:r>
    </w:p>
    <w:p w14:paraId="7CAC88A8" w14:textId="77777777" w:rsidR="00911A23" w:rsidRDefault="00000000">
      <w:pPr>
        <w:pStyle w:val="ListNumber"/>
      </w:pPr>
      <w:r>
        <w:t>A placeholder payments row (verdict='pending', expected_amount = full fee) is created for Module C to update once payment proof arrives.</w:t>
      </w:r>
    </w:p>
    <w:p w14:paraId="020389B3" w14:textId="77777777" w:rsidR="00911A23" w:rsidRDefault="00911A23"/>
    <w:p w14:paraId="5CC64475" w14:textId="77777777" w:rsidR="00911A23" w:rsidRDefault="00000000">
      <w:r>
        <w:rPr>
          <w:b/>
        </w:rPr>
        <w:t>Data Interaction (Database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1A23" w14:paraId="3E9AC1D6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44444"/>
          </w:tcPr>
          <w:p w14:paraId="3D3D31B2" w14:textId="77777777" w:rsidR="00911A23" w:rsidRDefault="00000000">
            <w:r>
              <w:rPr>
                <w:color w:val="FFFFFF"/>
              </w:rPr>
              <w:t>Database Field</w:t>
            </w:r>
          </w:p>
        </w:tc>
        <w:tc>
          <w:tcPr>
            <w:tcW w:w="2880" w:type="dxa"/>
            <w:shd w:val="clear" w:color="auto" w:fill="444444"/>
          </w:tcPr>
          <w:p w14:paraId="6FA84770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Read / Write</w:t>
            </w:r>
          </w:p>
        </w:tc>
        <w:tc>
          <w:tcPr>
            <w:tcW w:w="2880" w:type="dxa"/>
            <w:shd w:val="clear" w:color="auto" w:fill="444444"/>
          </w:tcPr>
          <w:p w14:paraId="25C9825C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911A23" w14:paraId="23B4FE59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0B1458" w14:textId="77777777" w:rsidR="00911A23" w:rsidRDefault="00000000">
            <w:r>
              <w:rPr>
                <w:rFonts w:ascii="Consolas" w:hAnsi="Consolas"/>
                <w:sz w:val="19"/>
              </w:rPr>
              <w:t>courses.full_fee / sf_subsidy_cap</w:t>
            </w:r>
          </w:p>
        </w:tc>
        <w:tc>
          <w:tcPr>
            <w:tcW w:w="2880" w:type="dxa"/>
          </w:tcPr>
          <w:p w14:paraId="0E185980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572E3BB2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Basis for the fee computation.</w:t>
            </w:r>
          </w:p>
        </w:tc>
      </w:tr>
      <w:tr w:rsidR="00911A23" w14:paraId="2C9DC981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8E5846" w14:textId="77777777" w:rsidR="00911A23" w:rsidRDefault="00000000">
            <w:r>
              <w:rPr>
                <w:rFonts w:ascii="Consolas" w:hAnsi="Consolas"/>
                <w:sz w:val="19"/>
              </w:rPr>
              <w:t>course_schedules.seats / seats_taken / label</w:t>
            </w:r>
          </w:p>
        </w:tc>
        <w:tc>
          <w:tcPr>
            <w:tcW w:w="2880" w:type="dxa"/>
          </w:tcPr>
          <w:p w14:paraId="7CDD5B4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READ/WRITE</w:t>
            </w:r>
          </w:p>
        </w:tc>
        <w:tc>
          <w:tcPr>
            <w:tcW w:w="2880" w:type="dxa"/>
          </w:tcPr>
          <w:p w14:paraId="5302C71F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Availability check; seats_taken incremented on success.</w:t>
            </w:r>
          </w:p>
        </w:tc>
      </w:tr>
      <w:tr w:rsidR="00911A23" w14:paraId="14B008FA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481A27" w14:textId="77777777" w:rsidR="00911A23" w:rsidRDefault="00000000">
            <w:r>
              <w:rPr>
                <w:rFonts w:ascii="Consolas" w:hAnsi="Consolas"/>
                <w:sz w:val="19"/>
              </w:rPr>
              <w:t>enrollments.whatsapp_id / phone / course_id / course_name / course_date / schedule_id</w:t>
            </w:r>
          </w:p>
        </w:tc>
        <w:tc>
          <w:tcPr>
            <w:tcW w:w="2880" w:type="dxa"/>
          </w:tcPr>
          <w:p w14:paraId="35201E2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2C31FC7D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Identifies the participant and the chosen course/intake.</w:t>
            </w:r>
          </w:p>
        </w:tc>
      </w:tr>
      <w:tr w:rsidR="00911A23" w14:paraId="45EFA065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550FD3" w14:textId="77777777" w:rsidR="00911A23" w:rsidRDefault="00000000">
            <w:r>
              <w:rPr>
                <w:rFonts w:ascii="Consolas" w:hAnsi="Consolas"/>
                <w:sz w:val="19"/>
              </w:rPr>
              <w:t>enrollments.full_name / nric / email</w:t>
            </w:r>
          </w:p>
        </w:tc>
        <w:tc>
          <w:tcPr>
            <w:tcW w:w="2880" w:type="dxa"/>
          </w:tcPr>
          <w:p w14:paraId="1A4CE38D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12C26028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Participant details captured at enrollment.</w:t>
            </w:r>
          </w:p>
        </w:tc>
      </w:tr>
      <w:tr w:rsidR="00911A23" w14:paraId="068AD72E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E90F92" w14:textId="77777777" w:rsidR="00911A23" w:rsidRDefault="00000000">
            <w:r>
              <w:rPr>
                <w:rFonts w:ascii="Consolas" w:hAnsi="Consolas"/>
                <w:sz w:val="19"/>
              </w:rPr>
              <w:t>enrollments.fee / sf_subsidy / net_payable</w:t>
            </w:r>
          </w:p>
        </w:tc>
        <w:tc>
          <w:tcPr>
            <w:tcW w:w="2880" w:type="dxa"/>
          </w:tcPr>
          <w:p w14:paraId="4C071573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46CECC92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Computed fee breakdown.</w:t>
            </w:r>
          </w:p>
        </w:tc>
      </w:tr>
      <w:tr w:rsidR="00911A23" w14:paraId="5345A0DD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DC6E5" w14:textId="77777777" w:rsidR="00911A23" w:rsidRDefault="00000000">
            <w:r>
              <w:rPr>
                <w:rFonts w:ascii="Consolas" w:hAnsi="Consolas"/>
                <w:sz w:val="19"/>
              </w:rPr>
              <w:t>enrollments.invoice_no</w:t>
            </w:r>
          </w:p>
        </w:tc>
        <w:tc>
          <w:tcPr>
            <w:tcW w:w="2880" w:type="dxa"/>
          </w:tcPr>
          <w:p w14:paraId="69740818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236776CF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Generated from invoice_seq.</w:t>
            </w:r>
          </w:p>
        </w:tc>
      </w:tr>
      <w:tr w:rsidR="00911A23" w14:paraId="05565720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392AEF" w14:textId="77777777" w:rsidR="00911A23" w:rsidRDefault="00000000">
            <w:r>
              <w:rPr>
                <w:rFonts w:ascii="Consolas" w:hAnsi="Consolas"/>
                <w:sz w:val="19"/>
              </w:rPr>
              <w:t>enrollments.status</w:t>
            </w:r>
          </w:p>
        </w:tc>
        <w:tc>
          <w:tcPr>
            <w:tcW w:w="2880" w:type="dxa"/>
          </w:tcPr>
          <w:p w14:paraId="7930D4D5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6161F08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enrolled → invoice_sent.</w:t>
            </w:r>
          </w:p>
        </w:tc>
      </w:tr>
      <w:tr w:rsidR="00911A23" w14:paraId="4A6F93BB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590A70" w14:textId="77777777" w:rsidR="00911A23" w:rsidRDefault="00000000">
            <w:r>
              <w:rPr>
                <w:rFonts w:ascii="Consolas" w:hAnsi="Consolas"/>
                <w:sz w:val="19"/>
              </w:rPr>
              <w:t>payments (new row)</w:t>
            </w:r>
          </w:p>
        </w:tc>
        <w:tc>
          <w:tcPr>
            <w:tcW w:w="2880" w:type="dxa"/>
          </w:tcPr>
          <w:p w14:paraId="5EF26425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13F8CA24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Placeholder ledger row, verdict='pending', expected_amount=fee.</w:t>
            </w:r>
          </w:p>
        </w:tc>
      </w:tr>
      <w:tr w:rsidR="00911A23" w14:paraId="5B812A9C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33FCE" w14:textId="77777777" w:rsidR="00911A23" w:rsidRDefault="00000000">
            <w:r>
              <w:rPr>
                <w:rFonts w:ascii="Consolas" w:hAnsi="Consolas"/>
                <w:sz w:val="19"/>
              </w:rPr>
              <w:t>customers.status</w:t>
            </w:r>
          </w:p>
        </w:tc>
        <w:tc>
          <w:tcPr>
            <w:tcW w:w="2880" w:type="dxa"/>
          </w:tcPr>
          <w:p w14:paraId="073397A2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614CD480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to enrolled.</w:t>
            </w:r>
          </w:p>
        </w:tc>
      </w:tr>
      <w:tr w:rsidR="00911A23" w14:paraId="14DA43CD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4C8309" w14:textId="77777777" w:rsidR="00911A23" w:rsidRDefault="00000000">
            <w:r>
              <w:rPr>
                <w:rFonts w:ascii="Consolas" w:hAnsi="Consolas"/>
                <w:sz w:val="19"/>
              </w:rPr>
              <w:t>leads.status</w:t>
            </w:r>
          </w:p>
        </w:tc>
        <w:tc>
          <w:tcPr>
            <w:tcW w:w="2880" w:type="dxa"/>
          </w:tcPr>
          <w:p w14:paraId="634B9402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657A033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Set to enrolled, if a legacy leads row exists for the phone.</w:t>
            </w:r>
          </w:p>
        </w:tc>
      </w:tr>
    </w:tbl>
    <w:p w14:paraId="1467DBC1" w14:textId="77777777" w:rsidR="00911A23" w:rsidRDefault="00911A23"/>
    <w:p w14:paraId="6F662B24" w14:textId="77777777" w:rsidR="00911A23" w:rsidRDefault="00000000">
      <w:r>
        <w:rPr>
          <w:b/>
        </w:rPr>
        <w:t xml:space="preserve">Related Database Tables: </w:t>
      </w:r>
      <w:r>
        <w:t>courses, course_schedules, enrollments, payments, customers, leads</w:t>
      </w:r>
    </w:p>
    <w:p w14:paraId="3D91EE7A" w14:textId="77777777" w:rsidR="00911A23" w:rsidRDefault="00911A23"/>
    <w:p w14:paraId="22769577" w14:textId="77777777" w:rsidR="00911A23" w:rsidRDefault="00000000">
      <w:pPr>
        <w:pStyle w:val="Heading3"/>
      </w:pPr>
      <w:r>
        <w:t>3.7 Enrollment Status &amp; Invoice Resend</w:t>
      </w:r>
    </w:p>
    <w:p w14:paraId="3A50B339" w14:textId="77777777" w:rsidR="00911A23" w:rsidRDefault="00000000">
      <w:r>
        <w:rPr>
          <w:b/>
          <w:color w:val="0D47A1"/>
          <w:sz w:val="20"/>
        </w:rPr>
        <w:t>Module B — Enrollment, Invoice &amp; Payment Pipeline</w:t>
      </w:r>
    </w:p>
    <w:p w14:paraId="44F86600" w14:textId="77777777" w:rsidR="00911A23" w:rsidRDefault="00000000">
      <w:r>
        <w:rPr>
          <w:b/>
        </w:rPr>
        <w:lastRenderedPageBreak/>
        <w:t xml:space="preserve">Purpose: </w:t>
      </w:r>
      <w:r>
        <w:t>Let a participant check the status of their latest enrollment or every enrollment on record, or get a forgotten invoice re-sent, without staff involvement.</w:t>
      </w:r>
    </w:p>
    <w:p w14:paraId="086DF51B" w14:textId="77777777" w:rsidR="00911A23" w:rsidRDefault="00000000">
      <w:r>
        <w:rPr>
          <w:b/>
        </w:rPr>
        <w:t>Workflow Diagram</w:t>
      </w:r>
    </w:p>
    <w:p w14:paraId="7D60BDE2" w14:textId="77777777" w:rsidR="00911A23" w:rsidRDefault="00000000">
      <w:pPr>
        <w:jc w:val="center"/>
      </w:pPr>
      <w:r>
        <w:rPr>
          <w:noProof/>
        </w:rPr>
        <w:drawing>
          <wp:inline distT="0" distB="0" distL="0" distR="0" wp14:anchorId="2CE6B658" wp14:editId="29EE17C6">
            <wp:extent cx="5852160" cy="12905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8655" w14:textId="77777777" w:rsidR="00911A23" w:rsidRDefault="00911A23"/>
    <w:p w14:paraId="4F6B2ED7" w14:textId="77777777" w:rsidR="00911A23" w:rsidRDefault="00000000">
      <w:r>
        <w:rPr>
          <w:b/>
        </w:rPr>
        <w:t>Entities (Actors)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A23" w14:paraId="3191D7FD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4444"/>
          </w:tcPr>
          <w:p w14:paraId="5DF0BE47" w14:textId="77777777" w:rsidR="00911A23" w:rsidRDefault="00000000">
            <w:r>
              <w:rPr>
                <w:color w:val="FFFFFF"/>
              </w:rPr>
              <w:t>Actor / Entity</w:t>
            </w:r>
          </w:p>
        </w:tc>
        <w:tc>
          <w:tcPr>
            <w:tcW w:w="4320" w:type="dxa"/>
            <w:shd w:val="clear" w:color="auto" w:fill="444444"/>
          </w:tcPr>
          <w:p w14:paraId="77C09144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 in this Workflow</w:t>
            </w:r>
          </w:p>
        </w:tc>
      </w:tr>
      <w:tr w:rsidR="00911A23" w14:paraId="050F111E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17C92C" w14:textId="77777777" w:rsidR="00911A23" w:rsidRDefault="00000000">
            <w:r>
              <w:t>Participant</w:t>
            </w:r>
          </w:p>
        </w:tc>
        <w:tc>
          <w:tcPr>
            <w:tcW w:w="4320" w:type="dxa"/>
          </w:tcPr>
          <w:p w14:paraId="028D62AC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Requests status (/mystatus) or invoice resend (/invoice).</w:t>
            </w:r>
          </w:p>
        </w:tc>
      </w:tr>
      <w:tr w:rsidR="00911A23" w14:paraId="38F10406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105AF5" w14:textId="77777777" w:rsidR="00911A23" w:rsidRDefault="00000000">
            <w:r>
              <w:t>Module B Agent (Enrollment Status / My Enrollments / Resend Invoice tools)</w:t>
            </w:r>
          </w:p>
        </w:tc>
        <w:tc>
          <w:tcPr>
            <w:tcW w:w="4320" w:type="dxa"/>
          </w:tcPr>
          <w:p w14:paraId="447E362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Looks up and returns enrollment records.</w:t>
            </w:r>
          </w:p>
        </w:tc>
      </w:tr>
    </w:tbl>
    <w:p w14:paraId="113427A9" w14:textId="77777777" w:rsidR="00911A23" w:rsidRDefault="00911A23"/>
    <w:p w14:paraId="18E22AD4" w14:textId="77777777" w:rsidR="00911A23" w:rsidRDefault="00000000">
      <w:r>
        <w:rPr>
          <w:b/>
        </w:rPr>
        <w:t>Data Interaction (Database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1A23" w14:paraId="1760AA39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44444"/>
          </w:tcPr>
          <w:p w14:paraId="3791D5D7" w14:textId="77777777" w:rsidR="00911A23" w:rsidRDefault="00000000">
            <w:r>
              <w:rPr>
                <w:color w:val="FFFFFF"/>
              </w:rPr>
              <w:t>Database Field</w:t>
            </w:r>
          </w:p>
        </w:tc>
        <w:tc>
          <w:tcPr>
            <w:tcW w:w="2880" w:type="dxa"/>
            <w:shd w:val="clear" w:color="auto" w:fill="444444"/>
          </w:tcPr>
          <w:p w14:paraId="70C5763D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Read / Write</w:t>
            </w:r>
          </w:p>
        </w:tc>
        <w:tc>
          <w:tcPr>
            <w:tcW w:w="2880" w:type="dxa"/>
            <w:shd w:val="clear" w:color="auto" w:fill="444444"/>
          </w:tcPr>
          <w:p w14:paraId="6255F9E5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911A23" w14:paraId="610F7748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6F12FD" w14:textId="77777777" w:rsidR="00911A23" w:rsidRDefault="00000000">
            <w:r>
              <w:rPr>
                <w:rFonts w:ascii="Consolas" w:hAnsi="Consolas"/>
                <w:sz w:val="19"/>
              </w:rPr>
              <w:t>enrollments.course_name / course_date</w:t>
            </w:r>
          </w:p>
        </w:tc>
        <w:tc>
          <w:tcPr>
            <w:tcW w:w="2880" w:type="dxa"/>
          </w:tcPr>
          <w:p w14:paraId="2A385C49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4F393768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Displayed to the participant.</w:t>
            </w:r>
          </w:p>
        </w:tc>
      </w:tr>
      <w:tr w:rsidR="00911A23" w14:paraId="7D5E80DD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5FF194" w14:textId="77777777" w:rsidR="00911A23" w:rsidRDefault="00000000">
            <w:r>
              <w:rPr>
                <w:rFonts w:ascii="Consolas" w:hAnsi="Consolas"/>
                <w:sz w:val="19"/>
              </w:rPr>
              <w:t>enrollments.status</w:t>
            </w:r>
          </w:p>
        </w:tc>
        <w:tc>
          <w:tcPr>
            <w:tcW w:w="2880" w:type="dxa"/>
          </w:tcPr>
          <w:p w14:paraId="60C38E3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49347AF9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Mapped to a human-readable status label.</w:t>
            </w:r>
          </w:p>
        </w:tc>
      </w:tr>
      <w:tr w:rsidR="00911A23" w14:paraId="50941825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829965" w14:textId="77777777" w:rsidR="00911A23" w:rsidRDefault="00000000">
            <w:r>
              <w:rPr>
                <w:rFonts w:ascii="Consolas" w:hAnsi="Consolas"/>
                <w:sz w:val="19"/>
              </w:rPr>
              <w:t>enrollments.invoice_no / net_payable</w:t>
            </w:r>
          </w:p>
        </w:tc>
        <w:tc>
          <w:tcPr>
            <w:tcW w:w="2880" w:type="dxa"/>
          </w:tcPr>
          <w:p w14:paraId="06437BF4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65F70552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Shown when an invoice exists; used to regenerate/resend the invoice PDF.</w:t>
            </w:r>
          </w:p>
        </w:tc>
      </w:tr>
      <w:tr w:rsidR="00911A23" w14:paraId="32FA920B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6F18DC" w14:textId="77777777" w:rsidR="00911A23" w:rsidRDefault="00000000">
            <w:r>
              <w:rPr>
                <w:rFonts w:ascii="Consolas" w:hAnsi="Consolas"/>
                <w:sz w:val="19"/>
              </w:rPr>
              <w:t>enrollments.receipt_no</w:t>
            </w:r>
          </w:p>
        </w:tc>
        <w:tc>
          <w:tcPr>
            <w:tcW w:w="2880" w:type="dxa"/>
          </w:tcPr>
          <w:p w14:paraId="2D198C76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482E4ADB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Shown once payment is complete.</w:t>
            </w:r>
          </w:p>
        </w:tc>
      </w:tr>
      <w:tr w:rsidR="00911A23" w14:paraId="1879F1DA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18BB5" w14:textId="77777777" w:rsidR="00911A23" w:rsidRDefault="00000000">
            <w:r>
              <w:rPr>
                <w:rFonts w:ascii="Consolas" w:hAnsi="Consolas"/>
                <w:sz w:val="19"/>
              </w:rPr>
              <w:t>enrollments.email</w:t>
            </w:r>
          </w:p>
        </w:tc>
        <w:tc>
          <w:tcPr>
            <w:tcW w:w="2880" w:type="dxa"/>
          </w:tcPr>
          <w:p w14:paraId="0919852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33171B2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Delivery address for a resent invoice.</w:t>
            </w:r>
          </w:p>
        </w:tc>
      </w:tr>
    </w:tbl>
    <w:p w14:paraId="193FF8A3" w14:textId="77777777" w:rsidR="00911A23" w:rsidRDefault="00911A23"/>
    <w:p w14:paraId="463240C8" w14:textId="77777777" w:rsidR="00911A23" w:rsidRDefault="00000000">
      <w:r>
        <w:rPr>
          <w:b/>
        </w:rPr>
        <w:t xml:space="preserve">Related Database Tables: </w:t>
      </w:r>
      <w:r>
        <w:t>enrollments</w:t>
      </w:r>
    </w:p>
    <w:p w14:paraId="10EC2202" w14:textId="77777777" w:rsidR="00911A23" w:rsidRDefault="00911A23"/>
    <w:p w14:paraId="4DE1690A" w14:textId="77777777" w:rsidR="00911A23" w:rsidRDefault="00000000">
      <w:pPr>
        <w:pStyle w:val="Heading2"/>
      </w:pPr>
      <w:r>
        <w:rPr>
          <w:color w:val="8E2400"/>
        </w:rPr>
        <w:t>Module C — Payment Verification &amp; Accounts</w:t>
      </w:r>
    </w:p>
    <w:p w14:paraId="5B8774F4" w14:textId="77777777" w:rsidR="00911A23" w:rsidRDefault="00000000">
      <w:pPr>
        <w:pStyle w:val="Heading3"/>
      </w:pPr>
      <w:r>
        <w:t>3.8 Payment Submission &amp; AI Verification</w:t>
      </w:r>
    </w:p>
    <w:p w14:paraId="769EAA0D" w14:textId="77777777" w:rsidR="00911A23" w:rsidRDefault="00000000">
      <w:r>
        <w:rPr>
          <w:b/>
          <w:color w:val="8E2400"/>
          <w:sz w:val="20"/>
        </w:rPr>
        <w:t>Module C — Payment Verification &amp; Accounts</w:t>
      </w:r>
    </w:p>
    <w:p w14:paraId="3FEEA6C4" w14:textId="77777777" w:rsidR="00911A23" w:rsidRDefault="00000000">
      <w:r>
        <w:rPr>
          <w:b/>
        </w:rPr>
        <w:lastRenderedPageBreak/>
        <w:t xml:space="preserve">Purpose: </w:t>
      </w:r>
      <w:r>
        <w:t>Accept a PayNow or SkillsFuture-claim screenshot, extract the amount and proof type using a vision LLM, and validate it against the invoice's outstanding balance for that specific payment type.</w:t>
      </w:r>
    </w:p>
    <w:p w14:paraId="4180725D" w14:textId="77777777" w:rsidR="00911A23" w:rsidRDefault="00000000">
      <w:r>
        <w:rPr>
          <w:b/>
        </w:rPr>
        <w:t>Workflow Diagram</w:t>
      </w:r>
    </w:p>
    <w:p w14:paraId="77B0265C" w14:textId="77777777" w:rsidR="00911A23" w:rsidRDefault="00000000">
      <w:pPr>
        <w:jc w:val="center"/>
      </w:pPr>
      <w:r>
        <w:rPr>
          <w:noProof/>
        </w:rPr>
        <w:drawing>
          <wp:inline distT="0" distB="0" distL="0" distR="0" wp14:anchorId="2E12DD8C" wp14:editId="24CA1CCD">
            <wp:extent cx="5852160" cy="15981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9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89B0" w14:textId="77777777" w:rsidR="00911A23" w:rsidRDefault="00911A23"/>
    <w:p w14:paraId="4AFAFEED" w14:textId="77777777" w:rsidR="00911A23" w:rsidRDefault="00000000">
      <w:r>
        <w:rPr>
          <w:b/>
        </w:rPr>
        <w:t>Entities (Actors)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A23" w14:paraId="3CBD4DE5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4444"/>
          </w:tcPr>
          <w:p w14:paraId="1A12A9B5" w14:textId="77777777" w:rsidR="00911A23" w:rsidRDefault="00000000">
            <w:r>
              <w:rPr>
                <w:color w:val="FFFFFF"/>
              </w:rPr>
              <w:t>Actor / Entity</w:t>
            </w:r>
          </w:p>
        </w:tc>
        <w:tc>
          <w:tcPr>
            <w:tcW w:w="4320" w:type="dxa"/>
            <w:shd w:val="clear" w:color="auto" w:fill="444444"/>
          </w:tcPr>
          <w:p w14:paraId="590555E6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 in this Workflow</w:t>
            </w:r>
          </w:p>
        </w:tc>
      </w:tr>
      <w:tr w:rsidR="00911A23" w14:paraId="54E419FD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620EE7" w14:textId="77777777" w:rsidR="00911A23" w:rsidRDefault="00000000">
            <w:r>
              <w:t>Participant</w:t>
            </w:r>
          </w:p>
        </w:tc>
        <w:tc>
          <w:tcPr>
            <w:tcW w:w="4320" w:type="dxa"/>
          </w:tcPr>
          <w:p w14:paraId="5DE27D0C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Sends /pay with a screenshot attached.</w:t>
            </w:r>
          </w:p>
        </w:tc>
      </w:tr>
      <w:tr w:rsidR="00911A23" w14:paraId="70777CCB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C5D693" w14:textId="77777777" w:rsidR="00911A23" w:rsidRDefault="00000000">
            <w:r>
              <w:t>Module C (process_payment — deterministic path)</w:t>
            </w:r>
          </w:p>
        </w:tc>
        <w:tc>
          <w:tcPr>
            <w:tcW w:w="4320" w:type="dxa"/>
          </w:tcPr>
          <w:p w14:paraId="39C5B32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Runs whenever an image is attached; the CrewAI agent only handles payment talk with no image.</w:t>
            </w:r>
          </w:p>
        </w:tc>
      </w:tr>
      <w:tr w:rsidR="00911A23" w14:paraId="079FEA58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FB6179" w14:textId="77777777" w:rsidR="00911A23" w:rsidRDefault="00000000">
            <w:r>
              <w:t>OpenAI Vision LLM</w:t>
            </w:r>
          </w:p>
        </w:tc>
        <w:tc>
          <w:tcPr>
            <w:tcW w:w="4320" w:type="dxa"/>
          </w:tcPr>
          <w:p w14:paraId="70D71DD2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Extracts amount, payment type, reference, and confidence from the screenshot.</w:t>
            </w:r>
          </w:p>
        </w:tc>
      </w:tr>
    </w:tbl>
    <w:p w14:paraId="1CEDD88F" w14:textId="77777777" w:rsidR="00911A23" w:rsidRDefault="00911A23"/>
    <w:p w14:paraId="6B99AE54" w14:textId="77777777" w:rsidR="00911A23" w:rsidRDefault="00000000">
      <w:r>
        <w:rPr>
          <w:b/>
        </w:rPr>
        <w:t>Process Flow</w:t>
      </w:r>
    </w:p>
    <w:p w14:paraId="01C1B831" w14:textId="77777777" w:rsidR="00911A23" w:rsidRDefault="00000000">
      <w:pPr>
        <w:pStyle w:val="ListNumber"/>
      </w:pPr>
      <w:r>
        <w:t>Participant sends /pay INV-XXXX with a screenshot (or the system infers their latest outstanding invoice).</w:t>
      </w:r>
    </w:p>
    <w:p w14:paraId="7FC3E406" w14:textId="77777777" w:rsidR="00911A23" w:rsidRDefault="00000000">
      <w:pPr>
        <w:pStyle w:val="ListNumber"/>
      </w:pPr>
      <w:r>
        <w:t>System looks up the enrollment by invoice_no and confirms it belongs to the sender and is not already fully paid.</w:t>
      </w:r>
    </w:p>
    <w:p w14:paraId="190FAB2D" w14:textId="77777777" w:rsidR="00911A23" w:rsidRDefault="00000000">
      <w:pPr>
        <w:pStyle w:val="ListNumber"/>
      </w:pPr>
      <w:r>
        <w:t>Vision LLM extracts is_payment_proof, payment_type, detected_amount, reference, confidence from the image.</w:t>
      </w:r>
    </w:p>
    <w:p w14:paraId="0926A49C" w14:textId="77777777" w:rsidR="00911A23" w:rsidRDefault="00000000">
      <w:pPr>
        <w:pStyle w:val="ListNumber"/>
      </w:pPr>
      <w:r>
        <w:t>Remaining balance per payment type is computed from all previously confirmed payments rows.</w:t>
      </w:r>
    </w:p>
    <w:p w14:paraId="2A859E2F" w14:textId="77777777" w:rsidR="00911A23" w:rsidRDefault="00000000">
      <w:pPr>
        <w:pStyle w:val="ListNumber"/>
      </w:pPr>
      <w:r>
        <w:t>A verdict (confirmed / mismatch / unreadable) is decided by comparing the detected amount, type, and confidence against the remaining balance and the auto-confirm threshold.</w:t>
      </w:r>
    </w:p>
    <w:p w14:paraId="63123CAD" w14:textId="77777777" w:rsidR="00911A23" w:rsidRDefault="00000000">
      <w:pPr>
        <w:pStyle w:val="ListNumber"/>
      </w:pPr>
      <w:r>
        <w:t>The invoice's pending placeholder payments row is updated in place for the first proof; subsequent proofs (a second type, or a retry) insert a new row.</w:t>
      </w:r>
    </w:p>
    <w:p w14:paraId="4DAE9D40" w14:textId="77777777" w:rsidR="00911A23" w:rsidRDefault="00911A23"/>
    <w:p w14:paraId="3ED38960" w14:textId="77777777" w:rsidR="00911A23" w:rsidRDefault="00000000">
      <w:r>
        <w:rPr>
          <w:b/>
        </w:rPr>
        <w:t>Data Interaction (Database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1A23" w14:paraId="3FA5DBC0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44444"/>
          </w:tcPr>
          <w:p w14:paraId="5449FBA5" w14:textId="77777777" w:rsidR="00911A23" w:rsidRDefault="00000000">
            <w:r>
              <w:rPr>
                <w:color w:val="FFFFFF"/>
              </w:rPr>
              <w:t>Database Field</w:t>
            </w:r>
          </w:p>
        </w:tc>
        <w:tc>
          <w:tcPr>
            <w:tcW w:w="2880" w:type="dxa"/>
            <w:shd w:val="clear" w:color="auto" w:fill="444444"/>
          </w:tcPr>
          <w:p w14:paraId="3547C5A1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Read / Write</w:t>
            </w:r>
          </w:p>
        </w:tc>
        <w:tc>
          <w:tcPr>
            <w:tcW w:w="2880" w:type="dxa"/>
            <w:shd w:val="clear" w:color="auto" w:fill="444444"/>
          </w:tcPr>
          <w:p w14:paraId="1D757F6B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911A23" w14:paraId="051413A6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EC3136" w14:textId="77777777" w:rsidR="00911A23" w:rsidRDefault="00000000">
            <w:r>
              <w:rPr>
                <w:rFonts w:ascii="Consolas" w:hAnsi="Consolas"/>
                <w:sz w:val="19"/>
              </w:rPr>
              <w:lastRenderedPageBreak/>
              <w:t>enrollments.status</w:t>
            </w:r>
          </w:p>
        </w:tc>
        <w:tc>
          <w:tcPr>
            <w:tcW w:w="2880" w:type="dxa"/>
          </w:tcPr>
          <w:p w14:paraId="7828C3F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READ/WRITE</w:t>
            </w:r>
          </w:p>
        </w:tc>
        <w:tc>
          <w:tcPr>
            <w:tcW w:w="2880" w:type="dxa"/>
          </w:tcPr>
          <w:p w14:paraId="4EF4169B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Confirms eligibility to pay; advances invoice_sent → awaiting_payment.</w:t>
            </w:r>
          </w:p>
        </w:tc>
      </w:tr>
      <w:tr w:rsidR="00911A23" w14:paraId="45581CF9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428AE3" w14:textId="77777777" w:rsidR="00911A23" w:rsidRDefault="00000000">
            <w:r>
              <w:rPr>
                <w:rFonts w:ascii="Consolas" w:hAnsi="Consolas"/>
                <w:sz w:val="19"/>
              </w:rPr>
              <w:t>enrollments.whatsapp_id / phone / sf_subsidy / net_payable / fee</w:t>
            </w:r>
          </w:p>
        </w:tc>
        <w:tc>
          <w:tcPr>
            <w:tcW w:w="2880" w:type="dxa"/>
          </w:tcPr>
          <w:p w14:paraId="09D7208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1D078A7A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Ownership check and balance computation basis.</w:t>
            </w:r>
          </w:p>
        </w:tc>
      </w:tr>
      <w:tr w:rsidR="00911A23" w14:paraId="27D87530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5C4E34" w14:textId="77777777" w:rsidR="00911A23" w:rsidRDefault="00000000">
            <w:r>
              <w:rPr>
                <w:rFonts w:ascii="Consolas" w:hAnsi="Consolas"/>
                <w:sz w:val="19"/>
              </w:rPr>
              <w:t>payments (confirmed rows).detected_amount / payment_type</w:t>
            </w:r>
          </w:p>
        </w:tc>
        <w:tc>
          <w:tcPr>
            <w:tcW w:w="2880" w:type="dxa"/>
          </w:tcPr>
          <w:p w14:paraId="5031013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0309BE5C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Sums already-settled amounts per type.</w:t>
            </w:r>
          </w:p>
        </w:tc>
      </w:tr>
      <w:tr w:rsidR="00911A23" w14:paraId="25F8BE61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147AE5" w14:textId="77777777" w:rsidR="00911A23" w:rsidRDefault="00000000">
            <w:r>
              <w:rPr>
                <w:rFonts w:ascii="Consolas" w:hAnsi="Consolas"/>
                <w:sz w:val="19"/>
              </w:rPr>
              <w:t>payments.payment_type / detected_amount / reference / paid_at_text</w:t>
            </w:r>
          </w:p>
        </w:tc>
        <w:tc>
          <w:tcPr>
            <w:tcW w:w="2880" w:type="dxa"/>
          </w:tcPr>
          <w:p w14:paraId="4ABB8679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17229D49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Facts extracted from the screenshot.</w:t>
            </w:r>
          </w:p>
        </w:tc>
      </w:tr>
      <w:tr w:rsidR="00911A23" w14:paraId="3717517D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AC664E" w14:textId="77777777" w:rsidR="00911A23" w:rsidRDefault="00000000">
            <w:r>
              <w:rPr>
                <w:rFonts w:ascii="Consolas" w:hAnsi="Consolas"/>
                <w:sz w:val="19"/>
              </w:rPr>
              <w:t>payments.verdict / confidence / raw_extract / notes</w:t>
            </w:r>
          </w:p>
        </w:tc>
        <w:tc>
          <w:tcPr>
            <w:tcW w:w="2880" w:type="dxa"/>
          </w:tcPr>
          <w:p w14:paraId="3ADD9AB9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6285839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Verification outcome and audit trail.</w:t>
            </w:r>
          </w:p>
        </w:tc>
      </w:tr>
      <w:tr w:rsidR="00911A23" w14:paraId="3B3DF9E4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9E0360" w14:textId="77777777" w:rsidR="00911A23" w:rsidRDefault="00000000">
            <w:r>
              <w:rPr>
                <w:rFonts w:ascii="Consolas" w:hAnsi="Consolas"/>
                <w:sz w:val="19"/>
              </w:rPr>
              <w:t>payments.expected_amount</w:t>
            </w:r>
          </w:p>
        </w:tc>
        <w:tc>
          <w:tcPr>
            <w:tcW w:w="2880" w:type="dxa"/>
          </w:tcPr>
          <w:p w14:paraId="0CF440F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116DC57D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Outstanding balance for this proof's type at submission time.</w:t>
            </w:r>
          </w:p>
        </w:tc>
      </w:tr>
    </w:tbl>
    <w:p w14:paraId="53A8837B" w14:textId="77777777" w:rsidR="00911A23" w:rsidRDefault="00911A23"/>
    <w:p w14:paraId="02C8F5DB" w14:textId="77777777" w:rsidR="00911A23" w:rsidRDefault="00000000">
      <w:r>
        <w:rPr>
          <w:b/>
        </w:rPr>
        <w:t xml:space="preserve">Related Database Tables: </w:t>
      </w:r>
      <w:r>
        <w:t>enrollments, payments</w:t>
      </w:r>
    </w:p>
    <w:p w14:paraId="728C82CF" w14:textId="77777777" w:rsidR="00911A23" w:rsidRDefault="00911A23"/>
    <w:p w14:paraId="13833E82" w14:textId="77777777" w:rsidR="00911A23" w:rsidRDefault="00000000">
      <w:pPr>
        <w:pStyle w:val="Heading3"/>
      </w:pPr>
      <w:r>
        <w:t>3.9 Payment Mismatch Escalation</w:t>
      </w:r>
    </w:p>
    <w:p w14:paraId="2D01BCA5" w14:textId="77777777" w:rsidR="00911A23" w:rsidRDefault="00000000">
      <w:r>
        <w:rPr>
          <w:b/>
          <w:color w:val="8E2400"/>
          <w:sz w:val="20"/>
        </w:rPr>
        <w:t>Module C — Payment Verification &amp; Accounts</w:t>
      </w:r>
    </w:p>
    <w:p w14:paraId="36AEE15B" w14:textId="77777777" w:rsidR="00911A23" w:rsidRDefault="00000000">
      <w:r>
        <w:rPr>
          <w:b/>
        </w:rPr>
        <w:t xml:space="preserve">Purpose: </w:t>
      </w:r>
      <w:r>
        <w:t>Route a payment screenshot that fails auto-verification (amount mismatch, low confidence, or unreadable) to staff for manual review, so the money path never depends solely on automated judgement.</w:t>
      </w:r>
    </w:p>
    <w:p w14:paraId="6E082A9C" w14:textId="77777777" w:rsidR="00911A23" w:rsidRDefault="00000000">
      <w:r>
        <w:rPr>
          <w:b/>
        </w:rPr>
        <w:t>Workflow Diagram</w:t>
      </w:r>
    </w:p>
    <w:p w14:paraId="4A57989C" w14:textId="77777777" w:rsidR="00911A23" w:rsidRDefault="00000000">
      <w:pPr>
        <w:jc w:val="center"/>
      </w:pPr>
      <w:r>
        <w:rPr>
          <w:noProof/>
        </w:rPr>
        <w:drawing>
          <wp:inline distT="0" distB="0" distL="0" distR="0" wp14:anchorId="78BFAF3F" wp14:editId="6CB30EBA">
            <wp:extent cx="5852160" cy="1524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6EEB" w14:textId="77777777" w:rsidR="00911A23" w:rsidRDefault="00911A23"/>
    <w:p w14:paraId="4959E378" w14:textId="77777777" w:rsidR="00911A23" w:rsidRDefault="00000000">
      <w:r>
        <w:rPr>
          <w:b/>
        </w:rPr>
        <w:t>Entities (Actors)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A23" w14:paraId="6EE21EEF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4444"/>
          </w:tcPr>
          <w:p w14:paraId="187851FB" w14:textId="77777777" w:rsidR="00911A23" w:rsidRDefault="00000000">
            <w:r>
              <w:rPr>
                <w:color w:val="FFFFFF"/>
              </w:rPr>
              <w:t>Actor / Entity</w:t>
            </w:r>
          </w:p>
        </w:tc>
        <w:tc>
          <w:tcPr>
            <w:tcW w:w="4320" w:type="dxa"/>
            <w:shd w:val="clear" w:color="auto" w:fill="444444"/>
          </w:tcPr>
          <w:p w14:paraId="5AEDC66D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 in this Workflow</w:t>
            </w:r>
          </w:p>
        </w:tc>
      </w:tr>
      <w:tr w:rsidR="00911A23" w14:paraId="6CE352A8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C9A0C5" w14:textId="77777777" w:rsidR="00911A23" w:rsidRDefault="00000000">
            <w:r>
              <w:t>Participant</w:t>
            </w:r>
          </w:p>
        </w:tc>
        <w:tc>
          <w:tcPr>
            <w:tcW w:w="4320" w:type="dxa"/>
          </w:tcPr>
          <w:p w14:paraId="19299FC7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Submitted the screenshot that could not be auto-confirmed.</w:t>
            </w:r>
          </w:p>
        </w:tc>
      </w:tr>
      <w:tr w:rsidR="00911A23" w14:paraId="7135A9F4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E6EE2A" w14:textId="77777777" w:rsidR="00911A23" w:rsidRDefault="00000000">
            <w:r>
              <w:t>Module C (_flag_mismatch)</w:t>
            </w:r>
          </w:p>
        </w:tc>
        <w:tc>
          <w:tcPr>
            <w:tcW w:w="4320" w:type="dxa"/>
          </w:tcPr>
          <w:p w14:paraId="214BBA45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Raises the escalation and notifies staff.</w:t>
            </w:r>
          </w:p>
        </w:tc>
      </w:tr>
      <w:tr w:rsidR="00911A23" w14:paraId="4775D67B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C5DB05" w14:textId="77777777" w:rsidR="00911A23" w:rsidRDefault="00000000">
            <w:r>
              <w:lastRenderedPageBreak/>
              <w:t>Staff member</w:t>
            </w:r>
          </w:p>
        </w:tc>
        <w:tc>
          <w:tcPr>
            <w:tcW w:w="4320" w:type="dxa"/>
          </w:tcPr>
          <w:p w14:paraId="6B701F83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Receives an email notification and resolves the item via the Admin Dashboard.</w:t>
            </w:r>
          </w:p>
        </w:tc>
      </w:tr>
    </w:tbl>
    <w:p w14:paraId="0EB20A1F" w14:textId="77777777" w:rsidR="00911A23" w:rsidRDefault="00911A23"/>
    <w:p w14:paraId="5F3B0E24" w14:textId="77777777" w:rsidR="00911A23" w:rsidRDefault="00000000">
      <w:r>
        <w:rPr>
          <w:b/>
        </w:rPr>
        <w:t>Data Interaction (Database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1A23" w14:paraId="3D36F2A5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44444"/>
          </w:tcPr>
          <w:p w14:paraId="779A74D5" w14:textId="77777777" w:rsidR="00911A23" w:rsidRDefault="00000000">
            <w:r>
              <w:rPr>
                <w:color w:val="FFFFFF"/>
              </w:rPr>
              <w:t>Database Field</w:t>
            </w:r>
          </w:p>
        </w:tc>
        <w:tc>
          <w:tcPr>
            <w:tcW w:w="2880" w:type="dxa"/>
            <w:shd w:val="clear" w:color="auto" w:fill="444444"/>
          </w:tcPr>
          <w:p w14:paraId="7B8115F2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Read / Write</w:t>
            </w:r>
          </w:p>
        </w:tc>
        <w:tc>
          <w:tcPr>
            <w:tcW w:w="2880" w:type="dxa"/>
            <w:shd w:val="clear" w:color="auto" w:fill="444444"/>
          </w:tcPr>
          <w:p w14:paraId="2233EDCF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911A23" w14:paraId="51044FEE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7729F" w14:textId="77777777" w:rsidR="00911A23" w:rsidRDefault="00000000">
            <w:r>
              <w:rPr>
                <w:rFonts w:ascii="Consolas" w:hAnsi="Consolas"/>
                <w:sz w:val="19"/>
              </w:rPr>
              <w:t>staff_queue.whatsapp_id / phone</w:t>
            </w:r>
          </w:p>
        </w:tc>
        <w:tc>
          <w:tcPr>
            <w:tcW w:w="2880" w:type="dxa"/>
          </w:tcPr>
          <w:p w14:paraId="38C4E699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74CF5532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Identifies the participant.</w:t>
            </w:r>
          </w:p>
        </w:tc>
      </w:tr>
      <w:tr w:rsidR="00911A23" w14:paraId="1FE3FEB5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7B458A" w14:textId="77777777" w:rsidR="00911A23" w:rsidRDefault="00000000">
            <w:r>
              <w:rPr>
                <w:rFonts w:ascii="Consolas" w:hAnsi="Consolas"/>
                <w:sz w:val="19"/>
              </w:rPr>
              <w:t>staff_queue.reason</w:t>
            </w:r>
          </w:p>
        </w:tc>
        <w:tc>
          <w:tcPr>
            <w:tcW w:w="2880" w:type="dxa"/>
          </w:tcPr>
          <w:p w14:paraId="6D277E12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1F1C688F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Recorded as payment_mismatch.</w:t>
            </w:r>
          </w:p>
        </w:tc>
      </w:tr>
      <w:tr w:rsidR="00911A23" w14:paraId="52DFA87B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F278B" w14:textId="77777777" w:rsidR="00911A23" w:rsidRDefault="00000000">
            <w:r>
              <w:rPr>
                <w:rFonts w:ascii="Consolas" w:hAnsi="Consolas"/>
                <w:sz w:val="19"/>
              </w:rPr>
              <w:t>staff_queue.message</w:t>
            </w:r>
          </w:p>
        </w:tc>
        <w:tc>
          <w:tcPr>
            <w:tcW w:w="2880" w:type="dxa"/>
          </w:tcPr>
          <w:p w14:paraId="428CC568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2D7DEC51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Includes invoice number, detected amount, type, and confidence.</w:t>
            </w:r>
          </w:p>
        </w:tc>
      </w:tr>
      <w:tr w:rsidR="00911A23" w14:paraId="2A48788F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F5457" w14:textId="77777777" w:rsidR="00911A23" w:rsidRDefault="00000000">
            <w:r>
              <w:rPr>
                <w:rFonts w:ascii="Consolas" w:hAnsi="Consolas"/>
                <w:sz w:val="19"/>
              </w:rPr>
              <w:t>staff_queue.module</w:t>
            </w:r>
          </w:p>
        </w:tc>
        <w:tc>
          <w:tcPr>
            <w:tcW w:w="2880" w:type="dxa"/>
          </w:tcPr>
          <w:p w14:paraId="23638FC2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3D8ECC82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Recorded as 'C'.</w:t>
            </w:r>
          </w:p>
        </w:tc>
      </w:tr>
      <w:tr w:rsidR="00911A23" w14:paraId="246A957A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45DDEA" w14:textId="77777777" w:rsidR="00911A23" w:rsidRDefault="00000000">
            <w:r>
              <w:rPr>
                <w:rFonts w:ascii="Consolas" w:hAnsi="Consolas"/>
                <w:sz w:val="19"/>
              </w:rPr>
              <w:t>staff_queue.payload</w:t>
            </w:r>
          </w:p>
        </w:tc>
        <w:tc>
          <w:tcPr>
            <w:tcW w:w="2880" w:type="dxa"/>
          </w:tcPr>
          <w:p w14:paraId="485F3D4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08BF0D36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Raw vision-extraction JSON for auditability.</w:t>
            </w:r>
          </w:p>
        </w:tc>
      </w:tr>
      <w:tr w:rsidR="00911A23" w14:paraId="0732FBE7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54064" w14:textId="77777777" w:rsidR="00911A23" w:rsidRDefault="00000000">
            <w:r>
              <w:rPr>
                <w:rFonts w:ascii="Consolas" w:hAnsi="Consolas"/>
                <w:sz w:val="19"/>
              </w:rPr>
              <w:t>staff_queue.status</w:t>
            </w:r>
          </w:p>
        </w:tc>
        <w:tc>
          <w:tcPr>
            <w:tcW w:w="2880" w:type="dxa"/>
          </w:tcPr>
          <w:p w14:paraId="06B3F25B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40653F1C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Created as open; updated to resolved by staff via the Admin Dashboard.</w:t>
            </w:r>
          </w:p>
        </w:tc>
      </w:tr>
    </w:tbl>
    <w:p w14:paraId="49F68184" w14:textId="77777777" w:rsidR="00911A23" w:rsidRDefault="00911A23"/>
    <w:p w14:paraId="10D3926D" w14:textId="77777777" w:rsidR="00911A23" w:rsidRDefault="00000000">
      <w:r>
        <w:rPr>
          <w:b/>
        </w:rPr>
        <w:t xml:space="preserve">Related Database Tables: </w:t>
      </w:r>
      <w:r>
        <w:t>staff_queue, payments</w:t>
      </w:r>
    </w:p>
    <w:p w14:paraId="1FA52189" w14:textId="77777777" w:rsidR="00911A23" w:rsidRDefault="00911A23"/>
    <w:p w14:paraId="1D04589E" w14:textId="77777777" w:rsidR="00911A23" w:rsidRDefault="00000000">
      <w:pPr>
        <w:pStyle w:val="Heading3"/>
      </w:pPr>
      <w:r>
        <w:t>3.10 Receipt Issuance &amp; Resend</w:t>
      </w:r>
    </w:p>
    <w:p w14:paraId="4AC862B0" w14:textId="77777777" w:rsidR="00911A23" w:rsidRDefault="00000000">
      <w:r>
        <w:rPr>
          <w:b/>
          <w:color w:val="8E2400"/>
          <w:sz w:val="20"/>
        </w:rPr>
        <w:t>Module C — Payment Verification &amp; Accounts</w:t>
      </w:r>
    </w:p>
    <w:p w14:paraId="047EEA1C" w14:textId="77777777" w:rsidR="00911A23" w:rsidRDefault="00000000">
      <w:r>
        <w:rPr>
          <w:b/>
        </w:rPr>
        <w:t xml:space="preserve">Purpose: </w:t>
      </w:r>
      <w:r>
        <w:t>Issue a receipt for each individually confirmed payment proof, and allow the participant to have all receipts for an enrollment re-sent on request.</w:t>
      </w:r>
    </w:p>
    <w:p w14:paraId="13E7E46E" w14:textId="77777777" w:rsidR="00911A23" w:rsidRDefault="00000000">
      <w:r>
        <w:rPr>
          <w:b/>
        </w:rPr>
        <w:t>Workflow Diagram</w:t>
      </w:r>
    </w:p>
    <w:p w14:paraId="4233028A" w14:textId="77777777" w:rsidR="00911A23" w:rsidRDefault="00000000">
      <w:pPr>
        <w:jc w:val="center"/>
      </w:pPr>
      <w:r>
        <w:rPr>
          <w:noProof/>
        </w:rPr>
        <w:drawing>
          <wp:inline distT="0" distB="0" distL="0" distR="0" wp14:anchorId="2C48E5BD" wp14:editId="03A25A5B">
            <wp:extent cx="5852160" cy="15981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9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32E9" w14:textId="77777777" w:rsidR="00911A23" w:rsidRDefault="00911A23"/>
    <w:p w14:paraId="0EAEF920" w14:textId="77777777" w:rsidR="00911A23" w:rsidRDefault="00000000">
      <w:r>
        <w:rPr>
          <w:b/>
        </w:rPr>
        <w:t>Entities (Actors)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A23" w14:paraId="7E7140D0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4444"/>
          </w:tcPr>
          <w:p w14:paraId="69980A5A" w14:textId="77777777" w:rsidR="00911A23" w:rsidRDefault="00000000">
            <w:r>
              <w:rPr>
                <w:color w:val="FFFFFF"/>
              </w:rPr>
              <w:t>Actor / Entity</w:t>
            </w:r>
          </w:p>
        </w:tc>
        <w:tc>
          <w:tcPr>
            <w:tcW w:w="4320" w:type="dxa"/>
            <w:shd w:val="clear" w:color="auto" w:fill="444444"/>
          </w:tcPr>
          <w:p w14:paraId="08D214B6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 in this Workflow</w:t>
            </w:r>
          </w:p>
        </w:tc>
      </w:tr>
      <w:tr w:rsidR="00911A23" w14:paraId="389E8829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D05C54" w14:textId="77777777" w:rsidR="00911A23" w:rsidRDefault="00000000">
            <w:r>
              <w:lastRenderedPageBreak/>
              <w:t>Participant</w:t>
            </w:r>
          </w:p>
        </w:tc>
        <w:tc>
          <w:tcPr>
            <w:tcW w:w="4320" w:type="dxa"/>
          </w:tcPr>
          <w:p w14:paraId="2972EA98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Receives receipts by email automatically, or requests a resend via /receipt.</w:t>
            </w:r>
          </w:p>
        </w:tc>
      </w:tr>
      <w:tr w:rsidR="00911A23" w14:paraId="5A02AA19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DA568D" w14:textId="77777777" w:rsidR="00911A23" w:rsidRDefault="00000000">
            <w:r>
              <w:t>Module C (_confirm_proof / resend_receipt)</w:t>
            </w:r>
          </w:p>
        </w:tc>
        <w:tc>
          <w:tcPr>
            <w:tcW w:w="4320" w:type="dxa"/>
          </w:tcPr>
          <w:p w14:paraId="373727E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Generates the receipt PDF and sends it.</w:t>
            </w:r>
          </w:p>
        </w:tc>
      </w:tr>
    </w:tbl>
    <w:p w14:paraId="3344717A" w14:textId="77777777" w:rsidR="00911A23" w:rsidRDefault="00911A23"/>
    <w:p w14:paraId="63C21A7A" w14:textId="77777777" w:rsidR="00911A23" w:rsidRDefault="00000000">
      <w:r>
        <w:rPr>
          <w:b/>
        </w:rPr>
        <w:t>Process Flow</w:t>
      </w:r>
    </w:p>
    <w:p w14:paraId="287EAD43" w14:textId="77777777" w:rsidR="00911A23" w:rsidRDefault="00000000">
      <w:pPr>
        <w:pStyle w:val="ListNumber"/>
      </w:pPr>
      <w:r>
        <w:t>On a confirmed verdict, a receipt number is generated and attached to that payments row.</w:t>
      </w:r>
    </w:p>
    <w:p w14:paraId="1EC9AF3F" w14:textId="77777777" w:rsidR="00911A23" w:rsidRDefault="00000000">
      <w:pPr>
        <w:pStyle w:val="ListNumber"/>
      </w:pPr>
      <w:r>
        <w:t>A receipt PDF is generated and emailed to the participant.</w:t>
      </w:r>
    </w:p>
    <w:p w14:paraId="3A54B770" w14:textId="77777777" w:rsidR="00911A23" w:rsidRDefault="00000000">
      <w:pPr>
        <w:pStyle w:val="ListNumber"/>
      </w:pPr>
      <w:r>
        <w:t>All confirmed payments for the enrollment are summed against the full fee; if fully settled, the enrollment is marked receipt_issued.</w:t>
      </w:r>
    </w:p>
    <w:p w14:paraId="5F0E1C53" w14:textId="77777777" w:rsidR="00911A23" w:rsidRDefault="00000000">
      <w:pPr>
        <w:pStyle w:val="ListNumber"/>
      </w:pPr>
      <w:r>
        <w:t>If a balance remains, the reply itemises what proof type is still needed.</w:t>
      </w:r>
    </w:p>
    <w:p w14:paraId="3B6197C9" w14:textId="77777777" w:rsidR="00911A23" w:rsidRDefault="00911A23"/>
    <w:p w14:paraId="2A08C89F" w14:textId="77777777" w:rsidR="00911A23" w:rsidRDefault="00000000">
      <w:r>
        <w:rPr>
          <w:b/>
        </w:rPr>
        <w:t>Data Interaction (Database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1A23" w14:paraId="260897F6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44444"/>
          </w:tcPr>
          <w:p w14:paraId="2E0543FE" w14:textId="77777777" w:rsidR="00911A23" w:rsidRDefault="00000000">
            <w:r>
              <w:rPr>
                <w:color w:val="FFFFFF"/>
              </w:rPr>
              <w:t>Database Field</w:t>
            </w:r>
          </w:p>
        </w:tc>
        <w:tc>
          <w:tcPr>
            <w:tcW w:w="2880" w:type="dxa"/>
            <w:shd w:val="clear" w:color="auto" w:fill="444444"/>
          </w:tcPr>
          <w:p w14:paraId="1B0E4503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Read / Write</w:t>
            </w:r>
          </w:p>
        </w:tc>
        <w:tc>
          <w:tcPr>
            <w:tcW w:w="2880" w:type="dxa"/>
            <w:shd w:val="clear" w:color="auto" w:fill="444444"/>
          </w:tcPr>
          <w:p w14:paraId="0D7A407C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911A23" w14:paraId="5566FC1C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BA73B6" w14:textId="77777777" w:rsidR="00911A23" w:rsidRDefault="00000000">
            <w:r>
              <w:rPr>
                <w:rFonts w:ascii="Consolas" w:hAnsi="Consolas"/>
                <w:sz w:val="19"/>
              </w:rPr>
              <w:t>payments.receipt_no</w:t>
            </w:r>
          </w:p>
        </w:tc>
        <w:tc>
          <w:tcPr>
            <w:tcW w:w="2880" w:type="dxa"/>
          </w:tcPr>
          <w:p w14:paraId="35F5E190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34DB1FFD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Generated from receipt_seq for this confirmed proof.</w:t>
            </w:r>
          </w:p>
        </w:tc>
      </w:tr>
      <w:tr w:rsidR="00911A23" w14:paraId="57F37AEC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297C9" w14:textId="77777777" w:rsidR="00911A23" w:rsidRDefault="00000000">
            <w:r>
              <w:rPr>
                <w:rFonts w:ascii="Consolas" w:hAnsi="Consolas"/>
                <w:sz w:val="19"/>
              </w:rPr>
              <w:t>enrollments.status</w:t>
            </w:r>
          </w:p>
        </w:tc>
        <w:tc>
          <w:tcPr>
            <w:tcW w:w="2880" w:type="dxa"/>
          </w:tcPr>
          <w:p w14:paraId="11E5DD27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3A61E0A2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Advanced to receipt_issued once the full fee is reconciled.</w:t>
            </w:r>
          </w:p>
        </w:tc>
      </w:tr>
      <w:tr w:rsidR="00911A23" w14:paraId="6F26CEDD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BF81EF" w14:textId="77777777" w:rsidR="00911A23" w:rsidRDefault="00000000">
            <w:r>
              <w:rPr>
                <w:rFonts w:ascii="Consolas" w:hAnsi="Consolas"/>
                <w:sz w:val="19"/>
              </w:rPr>
              <w:t>enrollments.receipt_no</w:t>
            </w:r>
          </w:p>
        </w:tc>
        <w:tc>
          <w:tcPr>
            <w:tcW w:w="2880" w:type="dxa"/>
          </w:tcPr>
          <w:p w14:paraId="77E86B43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2A67E772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on final settlement.</w:t>
            </w:r>
          </w:p>
        </w:tc>
      </w:tr>
      <w:tr w:rsidR="00911A23" w14:paraId="6E89989B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DAD4F1" w14:textId="77777777" w:rsidR="00911A23" w:rsidRDefault="00000000">
            <w:r>
              <w:rPr>
                <w:rFonts w:ascii="Consolas" w:hAnsi="Consolas"/>
                <w:sz w:val="19"/>
              </w:rPr>
              <w:t>enrollments.full_name / course_name / course_date / email</w:t>
            </w:r>
          </w:p>
        </w:tc>
        <w:tc>
          <w:tcPr>
            <w:tcW w:w="2880" w:type="dxa"/>
          </w:tcPr>
          <w:p w14:paraId="6C2807AD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56BB67CA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Used to render and address the receipt PDF/email.</w:t>
            </w:r>
          </w:p>
        </w:tc>
      </w:tr>
    </w:tbl>
    <w:p w14:paraId="2FB0658D" w14:textId="77777777" w:rsidR="00911A23" w:rsidRDefault="00911A23"/>
    <w:p w14:paraId="1D3493CA" w14:textId="77777777" w:rsidR="00911A23" w:rsidRDefault="00000000">
      <w:r>
        <w:rPr>
          <w:b/>
        </w:rPr>
        <w:t xml:space="preserve">Related Database Tables: </w:t>
      </w:r>
      <w:r>
        <w:t>payments, enrollments</w:t>
      </w:r>
    </w:p>
    <w:p w14:paraId="05165D64" w14:textId="77777777" w:rsidR="00911A23" w:rsidRDefault="00911A23"/>
    <w:p w14:paraId="460970DD" w14:textId="77777777" w:rsidR="00911A23" w:rsidRDefault="00000000">
      <w:pPr>
        <w:pStyle w:val="Heading3"/>
      </w:pPr>
      <w:r>
        <w:t>3.11 Payment Balance Inquiry</w:t>
      </w:r>
    </w:p>
    <w:p w14:paraId="733B9637" w14:textId="77777777" w:rsidR="00911A23" w:rsidRDefault="00000000">
      <w:r>
        <w:rPr>
          <w:b/>
          <w:color w:val="8E2400"/>
          <w:sz w:val="20"/>
        </w:rPr>
        <w:t>Module C — Payment Verification &amp; Accounts</w:t>
      </w:r>
    </w:p>
    <w:p w14:paraId="4FFEA435" w14:textId="77777777" w:rsidR="00911A23" w:rsidRDefault="00000000">
      <w:r>
        <w:rPr>
          <w:b/>
        </w:rPr>
        <w:t xml:space="preserve">Purpose: </w:t>
      </w:r>
      <w:r>
        <w:t>Give a participant an itemised breakdown of what is still owed — SkillsFuture portion, PayNow portion, or both — at any point before the invoice is fully settled.</w:t>
      </w:r>
    </w:p>
    <w:p w14:paraId="76EE5234" w14:textId="77777777" w:rsidR="00911A23" w:rsidRDefault="00000000">
      <w:r>
        <w:rPr>
          <w:b/>
        </w:rPr>
        <w:t>Workflow Diagram</w:t>
      </w:r>
    </w:p>
    <w:p w14:paraId="2FD483A3" w14:textId="77777777" w:rsidR="00911A23" w:rsidRDefault="00000000">
      <w:pPr>
        <w:jc w:val="center"/>
      </w:pPr>
      <w:r>
        <w:rPr>
          <w:noProof/>
        </w:rPr>
        <w:drawing>
          <wp:inline distT="0" distB="0" distL="0" distR="0" wp14:anchorId="06710E9B" wp14:editId="3A4A16F7">
            <wp:extent cx="5852160" cy="15981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9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9AD" w14:textId="77777777" w:rsidR="00911A23" w:rsidRDefault="00911A23"/>
    <w:p w14:paraId="2CA7B3F0" w14:textId="77777777" w:rsidR="00911A23" w:rsidRDefault="00000000">
      <w:r>
        <w:rPr>
          <w:b/>
        </w:rPr>
        <w:t>Entities (Actors)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A23" w14:paraId="592665C2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4444"/>
          </w:tcPr>
          <w:p w14:paraId="38AEB99B" w14:textId="77777777" w:rsidR="00911A23" w:rsidRDefault="00000000">
            <w:r>
              <w:rPr>
                <w:color w:val="FFFFFF"/>
              </w:rPr>
              <w:t>Actor / Entity</w:t>
            </w:r>
          </w:p>
        </w:tc>
        <w:tc>
          <w:tcPr>
            <w:tcW w:w="4320" w:type="dxa"/>
            <w:shd w:val="clear" w:color="auto" w:fill="444444"/>
          </w:tcPr>
          <w:p w14:paraId="22134AB9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 in this Workflow</w:t>
            </w:r>
          </w:p>
        </w:tc>
      </w:tr>
      <w:tr w:rsidR="00911A23" w14:paraId="0772FB79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1AB96A" w14:textId="77777777" w:rsidR="00911A23" w:rsidRDefault="00000000">
            <w:r>
              <w:t>Participant</w:t>
            </w:r>
          </w:p>
        </w:tc>
        <w:tc>
          <w:tcPr>
            <w:tcW w:w="4320" w:type="dxa"/>
          </w:tcPr>
          <w:p w14:paraId="6947ED99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Asks what they still owe (/pay or free text, or Payment Balance tool).</w:t>
            </w:r>
          </w:p>
        </w:tc>
      </w:tr>
      <w:tr w:rsidR="00911A23" w14:paraId="6A6116E8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261238" w14:textId="77777777" w:rsidR="00911A23" w:rsidRDefault="00000000">
            <w:r>
              <w:t>Module C Agent (Payment Balance tool)</w:t>
            </w:r>
          </w:p>
        </w:tc>
        <w:tc>
          <w:tcPr>
            <w:tcW w:w="4320" w:type="dxa"/>
          </w:tcPr>
          <w:p w14:paraId="0C95D034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Computes and returns the itemised remainder.</w:t>
            </w:r>
          </w:p>
        </w:tc>
      </w:tr>
    </w:tbl>
    <w:p w14:paraId="29B8AF14" w14:textId="77777777" w:rsidR="00911A23" w:rsidRDefault="00911A23"/>
    <w:p w14:paraId="2D216237" w14:textId="77777777" w:rsidR="00911A23" w:rsidRDefault="00000000">
      <w:r>
        <w:rPr>
          <w:b/>
        </w:rPr>
        <w:t>Data Interaction (Database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1A23" w14:paraId="191040E8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44444"/>
          </w:tcPr>
          <w:p w14:paraId="74C1AA8C" w14:textId="77777777" w:rsidR="00911A23" w:rsidRDefault="00000000">
            <w:r>
              <w:rPr>
                <w:color w:val="FFFFFF"/>
              </w:rPr>
              <w:t>Database Field</w:t>
            </w:r>
          </w:p>
        </w:tc>
        <w:tc>
          <w:tcPr>
            <w:tcW w:w="2880" w:type="dxa"/>
            <w:shd w:val="clear" w:color="auto" w:fill="444444"/>
          </w:tcPr>
          <w:p w14:paraId="44B8C381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Read / Write</w:t>
            </w:r>
          </w:p>
        </w:tc>
        <w:tc>
          <w:tcPr>
            <w:tcW w:w="2880" w:type="dxa"/>
            <w:shd w:val="clear" w:color="auto" w:fill="444444"/>
          </w:tcPr>
          <w:p w14:paraId="7F31156F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911A23" w14:paraId="16294F13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96C83E" w14:textId="77777777" w:rsidR="00911A23" w:rsidRDefault="00000000">
            <w:r>
              <w:rPr>
                <w:rFonts w:ascii="Consolas" w:hAnsi="Consolas"/>
                <w:sz w:val="19"/>
              </w:rPr>
              <w:t>enrollments.sf_subsidy / net_payable / status</w:t>
            </w:r>
          </w:p>
        </w:tc>
        <w:tc>
          <w:tcPr>
            <w:tcW w:w="2880" w:type="dxa"/>
          </w:tcPr>
          <w:p w14:paraId="768CC2B2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11160E25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amounts owed per type and whether already fully paid.</w:t>
            </w:r>
          </w:p>
        </w:tc>
      </w:tr>
      <w:tr w:rsidR="00911A23" w14:paraId="6F1B90C5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CB5721" w14:textId="77777777" w:rsidR="00911A23" w:rsidRDefault="00000000">
            <w:r>
              <w:rPr>
                <w:rFonts w:ascii="Consolas" w:hAnsi="Consolas"/>
                <w:sz w:val="19"/>
              </w:rPr>
              <w:t>payments (confirmed rows).detected_amount / payment_type</w:t>
            </w:r>
          </w:p>
        </w:tc>
        <w:tc>
          <w:tcPr>
            <w:tcW w:w="2880" w:type="dxa"/>
          </w:tcPr>
          <w:p w14:paraId="18DA74EB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0FC40C61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Amounts already settled per type, subtracted from the totals.</w:t>
            </w:r>
          </w:p>
        </w:tc>
      </w:tr>
    </w:tbl>
    <w:p w14:paraId="0F8DC3DD" w14:textId="77777777" w:rsidR="00911A23" w:rsidRDefault="00911A23"/>
    <w:p w14:paraId="4C9FB726" w14:textId="77777777" w:rsidR="00911A23" w:rsidRDefault="00000000">
      <w:r>
        <w:rPr>
          <w:b/>
        </w:rPr>
        <w:t xml:space="preserve">Related Database Tables: </w:t>
      </w:r>
      <w:r>
        <w:t>enrollments, payments</w:t>
      </w:r>
    </w:p>
    <w:p w14:paraId="2641F9AF" w14:textId="77777777" w:rsidR="00911A23" w:rsidRDefault="00911A23"/>
    <w:p w14:paraId="4C146FFC" w14:textId="77777777" w:rsidR="00911A23" w:rsidRDefault="00000000">
      <w:pPr>
        <w:pStyle w:val="Heading3"/>
      </w:pPr>
      <w:r>
        <w:t>3.12 Credit Note / Cancellation</w:t>
      </w:r>
    </w:p>
    <w:p w14:paraId="47190657" w14:textId="77777777" w:rsidR="00911A23" w:rsidRDefault="00000000">
      <w:r>
        <w:rPr>
          <w:b/>
          <w:color w:val="8E2400"/>
          <w:sz w:val="20"/>
        </w:rPr>
        <w:t>Module C — Payment Verification &amp; Accounts</w:t>
      </w:r>
    </w:p>
    <w:p w14:paraId="261511BF" w14:textId="77777777" w:rsidR="00911A23" w:rsidRDefault="00000000">
      <w:r>
        <w:rPr>
          <w:b/>
        </w:rPr>
        <w:t xml:space="preserve">Purpose: </w:t>
      </w:r>
      <w:r>
        <w:t>Process an enrollment cancellation: issue a credit note request, release the reserved intake seat immediately, and route the request to an accountant for approval before the credit note is issued to the participant.</w:t>
      </w:r>
    </w:p>
    <w:p w14:paraId="11569392" w14:textId="77777777" w:rsidR="00911A23" w:rsidRDefault="00000000">
      <w:r>
        <w:rPr>
          <w:b/>
        </w:rPr>
        <w:t>Workflow Diagram</w:t>
      </w:r>
    </w:p>
    <w:p w14:paraId="416810F2" w14:textId="77777777" w:rsidR="00911A23" w:rsidRDefault="00000000">
      <w:pPr>
        <w:jc w:val="center"/>
      </w:pPr>
      <w:r>
        <w:rPr>
          <w:noProof/>
        </w:rPr>
        <w:drawing>
          <wp:inline distT="0" distB="0" distL="0" distR="0" wp14:anchorId="475FE695" wp14:editId="451DCEB3">
            <wp:extent cx="5852160" cy="18550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5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E3A3" w14:textId="77777777" w:rsidR="00911A23" w:rsidRDefault="00911A23"/>
    <w:p w14:paraId="634FC83E" w14:textId="77777777" w:rsidR="00911A23" w:rsidRDefault="00000000">
      <w:r>
        <w:rPr>
          <w:b/>
        </w:rPr>
        <w:t>Entities (Actors)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A23" w14:paraId="214B7D74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4444"/>
          </w:tcPr>
          <w:p w14:paraId="06C1DF2C" w14:textId="77777777" w:rsidR="00911A23" w:rsidRDefault="00000000">
            <w:r>
              <w:rPr>
                <w:color w:val="FFFFFF"/>
              </w:rPr>
              <w:lastRenderedPageBreak/>
              <w:t>Actor / Entity</w:t>
            </w:r>
          </w:p>
        </w:tc>
        <w:tc>
          <w:tcPr>
            <w:tcW w:w="4320" w:type="dxa"/>
            <w:shd w:val="clear" w:color="auto" w:fill="444444"/>
          </w:tcPr>
          <w:p w14:paraId="569B5CFF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 in this Workflow</w:t>
            </w:r>
          </w:p>
        </w:tc>
      </w:tr>
      <w:tr w:rsidR="00911A23" w14:paraId="71540C9E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18844F" w14:textId="77777777" w:rsidR="00911A23" w:rsidRDefault="00000000">
            <w:r>
              <w:t>Participant or Staff</w:t>
            </w:r>
          </w:p>
        </w:tc>
        <w:tc>
          <w:tcPr>
            <w:tcW w:w="4320" w:type="dxa"/>
          </w:tcPr>
          <w:p w14:paraId="0F98BB3F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Initiates the cancellation request.</w:t>
            </w:r>
          </w:p>
        </w:tc>
      </w:tr>
      <w:tr w:rsidR="00911A23" w14:paraId="64C5122A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74F419" w14:textId="77777777" w:rsidR="00911A23" w:rsidRDefault="00000000">
            <w:r>
              <w:t>Module C (request_credit_note / approve_credit_note)</w:t>
            </w:r>
          </w:p>
        </w:tc>
        <w:tc>
          <w:tcPr>
            <w:tcW w:w="4320" w:type="dxa"/>
          </w:tcPr>
          <w:p w14:paraId="61C52FBB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Creates the credit note and applies the cancellation.</w:t>
            </w:r>
          </w:p>
        </w:tc>
      </w:tr>
      <w:tr w:rsidR="00911A23" w14:paraId="72C9EE6C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56D169" w14:textId="77777777" w:rsidR="00911A23" w:rsidRDefault="00000000">
            <w:r>
              <w:t>Accountant (Admin/Accountant Portal)</w:t>
            </w:r>
          </w:p>
        </w:tc>
        <w:tc>
          <w:tcPr>
            <w:tcW w:w="4320" w:type="dxa"/>
          </w:tcPr>
          <w:p w14:paraId="58ACA885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Reviews and approves the credit note.</w:t>
            </w:r>
          </w:p>
        </w:tc>
      </w:tr>
    </w:tbl>
    <w:p w14:paraId="47CCABF5" w14:textId="77777777" w:rsidR="00911A23" w:rsidRDefault="00911A23"/>
    <w:p w14:paraId="11EDA043" w14:textId="77777777" w:rsidR="00911A23" w:rsidRDefault="00000000">
      <w:r>
        <w:rPr>
          <w:b/>
        </w:rPr>
        <w:t>Process Flow</w:t>
      </w:r>
    </w:p>
    <w:p w14:paraId="6429DE0A" w14:textId="77777777" w:rsidR="00911A23" w:rsidRDefault="00000000">
      <w:pPr>
        <w:pStyle w:val="ListNumber"/>
      </w:pPr>
      <w:r>
        <w:t>A credit note is requested for an enrollment with a reason.</w:t>
      </w:r>
    </w:p>
    <w:p w14:paraId="35380C36" w14:textId="77777777" w:rsidR="00911A23" w:rsidRDefault="00000000">
      <w:pPr>
        <w:pStyle w:val="ListNumber"/>
      </w:pPr>
      <w:r>
        <w:t>Total confirmed payments to date are summed as the credit amount; a credit note number is generated.</w:t>
      </w:r>
    </w:p>
    <w:p w14:paraId="423940A5" w14:textId="77777777" w:rsidR="00911A23" w:rsidRDefault="00000000">
      <w:pPr>
        <w:pStyle w:val="ListNumber"/>
      </w:pPr>
      <w:r>
        <w:t>The enrollment is marked cancelled and its reserved schedule seat is released (seats_taken -1).</w:t>
      </w:r>
    </w:p>
    <w:p w14:paraId="2971C94B" w14:textId="77777777" w:rsidR="00911A23" w:rsidRDefault="00000000">
      <w:pPr>
        <w:pStyle w:val="ListNumber"/>
      </w:pPr>
      <w:r>
        <w:t>The accounts team is notified by email to approve from the accountant portal.</w:t>
      </w:r>
    </w:p>
    <w:p w14:paraId="0D440370" w14:textId="77777777" w:rsidR="00911A23" w:rsidRDefault="00000000">
      <w:pPr>
        <w:pStyle w:val="ListNumber"/>
      </w:pPr>
      <w:r>
        <w:t>On approval, a credit note PDF is generated and emailed to the participant; credit_notes.status and resolved_at are updated.</w:t>
      </w:r>
    </w:p>
    <w:p w14:paraId="05449437" w14:textId="77777777" w:rsidR="00911A23" w:rsidRDefault="00911A23"/>
    <w:p w14:paraId="32F6C21F" w14:textId="77777777" w:rsidR="00911A23" w:rsidRDefault="00000000">
      <w:r>
        <w:rPr>
          <w:b/>
        </w:rPr>
        <w:t>Data Interaction (Database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41"/>
        <w:gridCol w:w="2850"/>
        <w:gridCol w:w="2865"/>
      </w:tblGrid>
      <w:tr w:rsidR="00911A23" w14:paraId="400EB3A7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44444"/>
          </w:tcPr>
          <w:p w14:paraId="3F81E552" w14:textId="77777777" w:rsidR="00911A23" w:rsidRDefault="00000000">
            <w:r>
              <w:rPr>
                <w:color w:val="FFFFFF"/>
              </w:rPr>
              <w:t>Database Field</w:t>
            </w:r>
          </w:p>
        </w:tc>
        <w:tc>
          <w:tcPr>
            <w:tcW w:w="2880" w:type="dxa"/>
            <w:shd w:val="clear" w:color="auto" w:fill="444444"/>
          </w:tcPr>
          <w:p w14:paraId="75474E42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Read / Write</w:t>
            </w:r>
          </w:p>
        </w:tc>
        <w:tc>
          <w:tcPr>
            <w:tcW w:w="2880" w:type="dxa"/>
            <w:shd w:val="clear" w:color="auto" w:fill="444444"/>
          </w:tcPr>
          <w:p w14:paraId="4B922127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911A23" w14:paraId="00EF2636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EE962" w14:textId="77777777" w:rsidR="00911A23" w:rsidRDefault="00000000">
            <w:r>
              <w:rPr>
                <w:rFonts w:ascii="Consolas" w:hAnsi="Consolas"/>
                <w:sz w:val="19"/>
              </w:rPr>
              <w:t>credit_notes.enrollment_id / reason / amount</w:t>
            </w:r>
          </w:p>
        </w:tc>
        <w:tc>
          <w:tcPr>
            <w:tcW w:w="2880" w:type="dxa"/>
          </w:tcPr>
          <w:p w14:paraId="4A1C14A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3251A336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 at request time.</w:t>
            </w:r>
          </w:p>
        </w:tc>
      </w:tr>
      <w:tr w:rsidR="00911A23" w14:paraId="18DFB81B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99A60E" w14:textId="77777777" w:rsidR="00911A23" w:rsidRDefault="00000000">
            <w:r>
              <w:rPr>
                <w:rFonts w:ascii="Consolas" w:hAnsi="Consolas"/>
                <w:sz w:val="19"/>
              </w:rPr>
              <w:t>credit_notes.credit_note_no</w:t>
            </w:r>
          </w:p>
        </w:tc>
        <w:tc>
          <w:tcPr>
            <w:tcW w:w="2880" w:type="dxa"/>
          </w:tcPr>
          <w:p w14:paraId="2E844905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23F2136B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Generated from credit_note_seq.</w:t>
            </w:r>
          </w:p>
        </w:tc>
      </w:tr>
      <w:tr w:rsidR="00911A23" w14:paraId="054A8293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A69B2E" w14:textId="77777777" w:rsidR="00911A23" w:rsidRDefault="00000000">
            <w:r>
              <w:rPr>
                <w:rFonts w:ascii="Consolas" w:hAnsi="Consolas"/>
                <w:sz w:val="19"/>
              </w:rPr>
              <w:t>credit_notes.status</w:t>
            </w:r>
          </w:p>
        </w:tc>
        <w:tc>
          <w:tcPr>
            <w:tcW w:w="2880" w:type="dxa"/>
          </w:tcPr>
          <w:p w14:paraId="679C1677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6A16BC81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requested → approved (or rejected).</w:t>
            </w:r>
          </w:p>
        </w:tc>
      </w:tr>
      <w:tr w:rsidR="00911A23" w14:paraId="31F93D66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7FEF7C" w14:textId="77777777" w:rsidR="00911A23" w:rsidRDefault="00000000">
            <w:r>
              <w:rPr>
                <w:rFonts w:ascii="Consolas" w:hAnsi="Consolas"/>
                <w:sz w:val="19"/>
              </w:rPr>
              <w:t>credit_notes.resolved_at</w:t>
            </w:r>
          </w:p>
        </w:tc>
        <w:tc>
          <w:tcPr>
            <w:tcW w:w="2880" w:type="dxa"/>
          </w:tcPr>
          <w:p w14:paraId="451336B9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0D272669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Set on approval/rejection.</w:t>
            </w:r>
          </w:p>
        </w:tc>
      </w:tr>
      <w:tr w:rsidR="00911A23" w14:paraId="0C181067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B52ED2" w14:textId="77777777" w:rsidR="00911A23" w:rsidRDefault="00000000">
            <w:r>
              <w:rPr>
                <w:rFonts w:ascii="Consolas" w:hAnsi="Consolas"/>
                <w:sz w:val="19"/>
              </w:rPr>
              <w:t>enrollments.status</w:t>
            </w:r>
          </w:p>
        </w:tc>
        <w:tc>
          <w:tcPr>
            <w:tcW w:w="2880" w:type="dxa"/>
          </w:tcPr>
          <w:p w14:paraId="5ED2140A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3C57B719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to cancelled.</w:t>
            </w:r>
          </w:p>
        </w:tc>
      </w:tr>
      <w:tr w:rsidR="00911A23" w14:paraId="0BF8FC08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39FC7D" w14:textId="77777777" w:rsidR="00911A23" w:rsidRDefault="00000000">
            <w:r>
              <w:rPr>
                <w:rFonts w:ascii="Consolas" w:hAnsi="Consolas"/>
                <w:sz w:val="19"/>
              </w:rPr>
              <w:t>course_schedules.seats_taken</w:t>
            </w:r>
          </w:p>
        </w:tc>
        <w:tc>
          <w:tcPr>
            <w:tcW w:w="2880" w:type="dxa"/>
          </w:tcPr>
          <w:p w14:paraId="5597FC4F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E2400"/>
              </w:rPr>
              <w:t>WRITE</w:t>
            </w:r>
          </w:p>
        </w:tc>
        <w:tc>
          <w:tcPr>
            <w:tcW w:w="2880" w:type="dxa"/>
          </w:tcPr>
          <w:p w14:paraId="42B745AE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Decremented by 1 to release the seat.</w:t>
            </w:r>
          </w:p>
        </w:tc>
      </w:tr>
    </w:tbl>
    <w:p w14:paraId="69E96DE2" w14:textId="77777777" w:rsidR="00911A23" w:rsidRDefault="00911A23"/>
    <w:p w14:paraId="3B297309" w14:textId="77777777" w:rsidR="00911A23" w:rsidRDefault="00000000">
      <w:r>
        <w:rPr>
          <w:b/>
        </w:rPr>
        <w:t xml:space="preserve">Related Database Tables: </w:t>
      </w:r>
      <w:r>
        <w:t>credit_notes, enrollments, course_schedules</w:t>
      </w:r>
    </w:p>
    <w:p w14:paraId="402EE461" w14:textId="77777777" w:rsidR="00911A23" w:rsidRDefault="00911A23"/>
    <w:p w14:paraId="61FC3B59" w14:textId="77777777" w:rsidR="00911A23" w:rsidRDefault="00000000">
      <w:pPr>
        <w:pStyle w:val="Heading3"/>
      </w:pPr>
      <w:r>
        <w:t>3.13 Nightly Accounts Report</w:t>
      </w:r>
    </w:p>
    <w:p w14:paraId="247DA491" w14:textId="77777777" w:rsidR="00911A23" w:rsidRDefault="00000000">
      <w:r>
        <w:rPr>
          <w:b/>
          <w:color w:val="8E2400"/>
          <w:sz w:val="20"/>
        </w:rPr>
        <w:t>Module C — Payment Verification &amp; Accounts</w:t>
      </w:r>
    </w:p>
    <w:p w14:paraId="031F2359" w14:textId="77777777" w:rsidR="00911A23" w:rsidRDefault="00000000">
      <w:r>
        <w:rPr>
          <w:b/>
        </w:rPr>
        <w:t xml:space="preserve">Purpose: </w:t>
      </w:r>
      <w:r>
        <w:t>Give the accounts team a daily CSV summary of every enrollment by payment status, emailed automatically without manual pulling of data.</w:t>
      </w:r>
    </w:p>
    <w:p w14:paraId="5C9BCA8C" w14:textId="77777777" w:rsidR="00911A23" w:rsidRDefault="00000000">
      <w:r>
        <w:rPr>
          <w:b/>
        </w:rPr>
        <w:t>Workflow Diagram</w:t>
      </w:r>
    </w:p>
    <w:p w14:paraId="5FB6460F" w14:textId="77777777" w:rsidR="00911A2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8F8A70" wp14:editId="54BEA342">
            <wp:extent cx="5852160" cy="12905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9F30" w14:textId="77777777" w:rsidR="00911A23" w:rsidRDefault="00911A23"/>
    <w:p w14:paraId="22A9EA4D" w14:textId="77777777" w:rsidR="00911A23" w:rsidRDefault="00000000">
      <w:r>
        <w:rPr>
          <w:b/>
        </w:rPr>
        <w:t>Entities (Actors)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1A23" w14:paraId="44EE50B6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4444"/>
          </w:tcPr>
          <w:p w14:paraId="6B8E5B2B" w14:textId="77777777" w:rsidR="00911A23" w:rsidRDefault="00000000">
            <w:r>
              <w:rPr>
                <w:color w:val="FFFFFF"/>
              </w:rPr>
              <w:t>Actor / Entity</w:t>
            </w:r>
          </w:p>
        </w:tc>
        <w:tc>
          <w:tcPr>
            <w:tcW w:w="4320" w:type="dxa"/>
            <w:shd w:val="clear" w:color="auto" w:fill="444444"/>
          </w:tcPr>
          <w:p w14:paraId="4F4C8099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 in this Workflow</w:t>
            </w:r>
          </w:p>
        </w:tc>
      </w:tr>
      <w:tr w:rsidR="00911A23" w14:paraId="5D9BD9DA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9B3BE0" w14:textId="77777777" w:rsidR="00911A23" w:rsidRDefault="00000000">
            <w:r>
              <w:t>Scheduler (APScheduler background job)</w:t>
            </w:r>
          </w:p>
        </w:tc>
        <w:tc>
          <w:tcPr>
            <w:tcW w:w="4320" w:type="dxa"/>
          </w:tcPr>
          <w:p w14:paraId="2F54A71D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Runs nightly at a configured hour (SGT).</w:t>
            </w:r>
          </w:p>
        </w:tc>
      </w:tr>
      <w:tr w:rsidR="00911A23" w14:paraId="4A48D4F2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0163A0" w14:textId="77777777" w:rsidR="00911A23" w:rsidRDefault="00000000">
            <w:r>
              <w:t>Accounts team</w:t>
            </w:r>
          </w:p>
        </w:tc>
        <w:tc>
          <w:tcPr>
            <w:tcW w:w="4320" w:type="dxa"/>
          </w:tcPr>
          <w:p w14:paraId="3357CC64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Receives the CSV report by email.</w:t>
            </w:r>
          </w:p>
        </w:tc>
      </w:tr>
    </w:tbl>
    <w:p w14:paraId="671E1FBA" w14:textId="77777777" w:rsidR="00911A23" w:rsidRDefault="00911A23"/>
    <w:p w14:paraId="09B41E48" w14:textId="77777777" w:rsidR="00911A23" w:rsidRDefault="00000000">
      <w:r>
        <w:rPr>
          <w:b/>
        </w:rPr>
        <w:t>Data Interaction (Database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1A23" w14:paraId="446FE235" w14:textId="77777777" w:rsidTr="00911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44444"/>
          </w:tcPr>
          <w:p w14:paraId="5DFA5F5C" w14:textId="77777777" w:rsidR="00911A23" w:rsidRDefault="00000000">
            <w:r>
              <w:rPr>
                <w:color w:val="FFFFFF"/>
              </w:rPr>
              <w:t>Database Field</w:t>
            </w:r>
          </w:p>
        </w:tc>
        <w:tc>
          <w:tcPr>
            <w:tcW w:w="2880" w:type="dxa"/>
            <w:shd w:val="clear" w:color="auto" w:fill="444444"/>
          </w:tcPr>
          <w:p w14:paraId="692936E5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Read / Write</w:t>
            </w:r>
          </w:p>
        </w:tc>
        <w:tc>
          <w:tcPr>
            <w:tcW w:w="2880" w:type="dxa"/>
            <w:shd w:val="clear" w:color="auto" w:fill="444444"/>
          </w:tcPr>
          <w:p w14:paraId="6D2BCD4D" w14:textId="77777777" w:rsidR="00911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911A23" w14:paraId="6408275B" w14:textId="77777777" w:rsidTr="00911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45E000" w14:textId="77777777" w:rsidR="00911A23" w:rsidRDefault="00000000">
            <w:r>
              <w:rPr>
                <w:rFonts w:ascii="Consolas" w:hAnsi="Consolas"/>
                <w:sz w:val="19"/>
              </w:rPr>
              <w:t>enrollments.invoice_no / full_name / course_name / course_date</w:t>
            </w:r>
          </w:p>
        </w:tc>
        <w:tc>
          <w:tcPr>
            <w:tcW w:w="2880" w:type="dxa"/>
          </w:tcPr>
          <w:p w14:paraId="7AAF242E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2C0C0427" w14:textId="77777777" w:rsidR="00911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Row-level report content.</w:t>
            </w:r>
          </w:p>
        </w:tc>
      </w:tr>
      <w:tr w:rsidR="00911A23" w14:paraId="7AD548F8" w14:textId="77777777" w:rsidTr="00911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AAA13" w14:textId="77777777" w:rsidR="00911A23" w:rsidRDefault="00000000">
            <w:r>
              <w:rPr>
                <w:rFonts w:ascii="Consolas" w:hAnsi="Consolas"/>
                <w:sz w:val="19"/>
              </w:rPr>
              <w:t>enrollments.net_payable / status / receipt_no / created_at</w:t>
            </w:r>
          </w:p>
        </w:tc>
        <w:tc>
          <w:tcPr>
            <w:tcW w:w="2880" w:type="dxa"/>
          </w:tcPr>
          <w:p w14:paraId="0ABB507B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B5E20"/>
              </w:rPr>
              <w:t>READ</w:t>
            </w:r>
          </w:p>
        </w:tc>
        <w:tc>
          <w:tcPr>
            <w:tcW w:w="2880" w:type="dxa"/>
          </w:tcPr>
          <w:p w14:paraId="4F0B2D4A" w14:textId="77777777" w:rsidR="00911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Financial and status detail per enrollment; also aggregated into a status-count summary.</w:t>
            </w:r>
          </w:p>
        </w:tc>
      </w:tr>
    </w:tbl>
    <w:p w14:paraId="635D512C" w14:textId="77777777" w:rsidR="00911A23" w:rsidRDefault="00911A23"/>
    <w:p w14:paraId="0DFFE139" w14:textId="77777777" w:rsidR="00911A23" w:rsidRDefault="00000000">
      <w:r>
        <w:rPr>
          <w:b/>
        </w:rPr>
        <w:t xml:space="preserve">Related Database Tables: </w:t>
      </w:r>
      <w:r>
        <w:t>enrollments</w:t>
      </w:r>
    </w:p>
    <w:p w14:paraId="2C701230" w14:textId="77777777" w:rsidR="00911A23" w:rsidRDefault="00911A23"/>
    <w:sectPr w:rsidR="00911A23" w:rsidSect="00034616">
      <w:headerReference w:type="even" r:id="rId21"/>
      <w:headerReference w:type="default" r:id="rId22"/>
      <w:headerReference w:type="first" r:id="rId2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03807" w14:textId="77777777" w:rsidR="00727979" w:rsidRDefault="00727979" w:rsidP="00147A49">
      <w:pPr>
        <w:spacing w:after="0" w:line="240" w:lineRule="auto"/>
      </w:pPr>
      <w:r>
        <w:separator/>
      </w:r>
    </w:p>
  </w:endnote>
  <w:endnote w:type="continuationSeparator" w:id="0">
    <w:p w14:paraId="604C0508" w14:textId="77777777" w:rsidR="00727979" w:rsidRDefault="00727979" w:rsidP="0014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BCC83" w14:textId="77777777" w:rsidR="00727979" w:rsidRDefault="00727979" w:rsidP="00147A49">
      <w:pPr>
        <w:spacing w:after="0" w:line="240" w:lineRule="auto"/>
      </w:pPr>
      <w:r>
        <w:separator/>
      </w:r>
    </w:p>
  </w:footnote>
  <w:footnote w:type="continuationSeparator" w:id="0">
    <w:p w14:paraId="1B58E02D" w14:textId="77777777" w:rsidR="00727979" w:rsidRDefault="00727979" w:rsidP="0014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67E0" w14:textId="283AA94A" w:rsidR="00147A49" w:rsidRDefault="00147A4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7D3341" wp14:editId="6DC7986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52830" cy="368935"/>
              <wp:effectExtent l="0" t="0" r="13970" b="12065"/>
              <wp:wrapNone/>
              <wp:docPr id="838930132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83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F912C2" w14:textId="50516FA5" w:rsidR="00147A49" w:rsidRPr="00147A49" w:rsidRDefault="00147A49" w:rsidP="00147A4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7A4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D33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Open)" style="position:absolute;margin-left:0;margin-top:0;width:82.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4AF912C2" w14:textId="50516FA5" w:rsidR="00147A49" w:rsidRPr="00147A49" w:rsidRDefault="00147A49" w:rsidP="00147A4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47A4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DFA24" w14:textId="25F7A170" w:rsidR="00147A49" w:rsidRDefault="00147A4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F8FBCA" wp14:editId="237B9D68">
              <wp:simplePos x="1146412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052830" cy="368935"/>
              <wp:effectExtent l="0" t="0" r="13970" b="12065"/>
              <wp:wrapNone/>
              <wp:docPr id="260346997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83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BFE084" w14:textId="011511E8" w:rsidR="00147A49" w:rsidRPr="00147A49" w:rsidRDefault="00147A49" w:rsidP="00147A4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7A4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F8FBC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Open)" style="position:absolute;margin-left:0;margin-top:0;width:82.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69BFE084" w14:textId="011511E8" w:rsidR="00147A49" w:rsidRPr="00147A49" w:rsidRDefault="00147A49" w:rsidP="00147A4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47A4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A12B6" w14:textId="4CA2BF72" w:rsidR="00147A49" w:rsidRDefault="00147A4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976284" wp14:editId="6FE62CE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52830" cy="368935"/>
              <wp:effectExtent l="0" t="0" r="13970" b="12065"/>
              <wp:wrapNone/>
              <wp:docPr id="453665980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83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A79ADF" w14:textId="56ED2BD6" w:rsidR="00147A49" w:rsidRPr="00147A49" w:rsidRDefault="00147A49" w:rsidP="00147A4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7A4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976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Open)" style="position:absolute;margin-left:0;margin-top:0;width:82.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36A79ADF" w14:textId="56ED2BD6" w:rsidR="00147A49" w:rsidRPr="00147A49" w:rsidRDefault="00147A49" w:rsidP="00147A4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47A4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48578">
    <w:abstractNumId w:val="8"/>
  </w:num>
  <w:num w:numId="2" w16cid:durableId="24335284">
    <w:abstractNumId w:val="6"/>
  </w:num>
  <w:num w:numId="3" w16cid:durableId="285082564">
    <w:abstractNumId w:val="5"/>
  </w:num>
  <w:num w:numId="4" w16cid:durableId="863716410">
    <w:abstractNumId w:val="4"/>
  </w:num>
  <w:num w:numId="5" w16cid:durableId="2039423740">
    <w:abstractNumId w:val="7"/>
  </w:num>
  <w:num w:numId="6" w16cid:durableId="1248928461">
    <w:abstractNumId w:val="3"/>
  </w:num>
  <w:num w:numId="7" w16cid:durableId="1097289192">
    <w:abstractNumId w:val="2"/>
  </w:num>
  <w:num w:numId="8" w16cid:durableId="1820536316">
    <w:abstractNumId w:val="1"/>
  </w:num>
  <w:num w:numId="9" w16cid:durableId="39238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A49"/>
    <w:rsid w:val="0015074B"/>
    <w:rsid w:val="0029639D"/>
    <w:rsid w:val="00326F90"/>
    <w:rsid w:val="00727979"/>
    <w:rsid w:val="00911A23"/>
    <w:rsid w:val="00AA1D8D"/>
    <w:rsid w:val="00B47730"/>
    <w:rsid w:val="00CB0664"/>
    <w:rsid w:val="00DA18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F8A15"/>
  <w14:defaultImageDpi w14:val="300"/>
  <w15:docId w15:val="{3C2AC25F-CF62-45CA-9305-4CF102FE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4410</Words>
  <Characters>25143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Chee Hong WEE (NYP)</cp:lastModifiedBy>
  <cp:revision>3</cp:revision>
  <dcterms:created xsi:type="dcterms:W3CDTF">2013-12-23T23:15:00Z</dcterms:created>
  <dcterms:modified xsi:type="dcterms:W3CDTF">2026-07-09T10:24:00Z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1b0a64bc,32010ed4,f849475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babe128f-e2ab-4b18-9c62-301caee5e80a_Enabled">
    <vt:lpwstr>true</vt:lpwstr>
  </property>
  <property fmtid="{D5CDD505-2E9C-101B-9397-08002B2CF9AE}" pid="6" name="MSIP_Label_babe128f-e2ab-4b18-9c62-301caee5e80a_SetDate">
    <vt:lpwstr>2026-07-09T10:23:24Z</vt:lpwstr>
  </property>
  <property fmtid="{D5CDD505-2E9C-101B-9397-08002B2CF9AE}" pid="7" name="MSIP_Label_babe128f-e2ab-4b18-9c62-301caee5e80a_Method">
    <vt:lpwstr>Privileged</vt:lpwstr>
  </property>
  <property fmtid="{D5CDD505-2E9C-101B-9397-08002B2CF9AE}" pid="8" name="MSIP_Label_babe128f-e2ab-4b18-9c62-301caee5e80a_Name">
    <vt:lpwstr>OFFICIAL [OPEN]</vt:lpwstr>
  </property>
  <property fmtid="{D5CDD505-2E9C-101B-9397-08002B2CF9AE}" pid="9" name="MSIP_Label_babe128f-e2ab-4b18-9c62-301caee5e80a_SiteId">
    <vt:lpwstr>243ebaed-00d0-4690-a7dc-75893b0d9f98</vt:lpwstr>
  </property>
  <property fmtid="{D5CDD505-2E9C-101B-9397-08002B2CF9AE}" pid="10" name="MSIP_Label_babe128f-e2ab-4b18-9c62-301caee5e80a_ActionId">
    <vt:lpwstr>723d5564-0a6d-4b71-af64-a6276809c79a</vt:lpwstr>
  </property>
  <property fmtid="{D5CDD505-2E9C-101B-9397-08002B2CF9AE}" pid="11" name="MSIP_Label_babe128f-e2ab-4b18-9c62-301caee5e80a_ContentBits">
    <vt:lpwstr>1</vt:lpwstr>
  </property>
  <property fmtid="{D5CDD505-2E9C-101B-9397-08002B2CF9AE}" pid="12" name="MSIP_Label_babe128f-e2ab-4b18-9c62-301caee5e80a_Tag">
    <vt:lpwstr>10, 0, 1, 1</vt:lpwstr>
  </property>
</Properties>
</file>